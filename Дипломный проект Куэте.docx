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05F988" w14:textId="77777777" w:rsidR="00DF5D8C" w:rsidRPr="00DF5D8C" w:rsidRDefault="00DF5D8C" w:rsidP="00DF5D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5D8C">
        <w:rPr>
          <w:rFonts w:ascii="Times New Roman" w:hAnsi="Times New Roman" w:cs="Times New Roman"/>
          <w:sz w:val="28"/>
          <w:szCs w:val="28"/>
          <w:lang w:val="ru-RU"/>
        </w:rPr>
        <w:t xml:space="preserve">автономная </w:t>
      </w:r>
      <w:proofErr w:type="spellStart"/>
      <w:r w:rsidRPr="00DF5D8C">
        <w:rPr>
          <w:rFonts w:ascii="Times New Roman" w:hAnsi="Times New Roman" w:cs="Times New Roman"/>
          <w:sz w:val="28"/>
          <w:szCs w:val="28"/>
          <w:lang w:val="ru-RU"/>
        </w:rPr>
        <w:t>некоммерчесская</w:t>
      </w:r>
      <w:proofErr w:type="spellEnd"/>
      <w:r w:rsidRPr="00DF5D8C">
        <w:rPr>
          <w:rFonts w:ascii="Times New Roman" w:hAnsi="Times New Roman" w:cs="Times New Roman"/>
          <w:sz w:val="28"/>
          <w:szCs w:val="28"/>
          <w:lang w:val="ru-RU"/>
        </w:rPr>
        <w:t xml:space="preserve"> организация дополнительного профессионального образования «Академия ТОП»</w:t>
      </w:r>
    </w:p>
    <w:p w14:paraId="12429B92" w14:textId="77777777" w:rsidR="00DF5D8C" w:rsidRPr="00DF5D8C" w:rsidRDefault="00DF5D8C" w:rsidP="00DF5D8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056ED42" w14:textId="77777777" w:rsidR="00DF5D8C" w:rsidRPr="00DF5D8C" w:rsidRDefault="00DF5D8C" w:rsidP="00DF5D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1D8BFD0" w14:textId="77777777" w:rsidR="00DF5D8C" w:rsidRPr="00DF5D8C" w:rsidRDefault="00DF5D8C" w:rsidP="00DF5D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43694D" w14:textId="77777777" w:rsidR="00DF5D8C" w:rsidRPr="00DF5D8C" w:rsidRDefault="00DF5D8C" w:rsidP="00DF5D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2B878A" w14:textId="77777777" w:rsidR="00DF5D8C" w:rsidRPr="00DF5D8C" w:rsidRDefault="00DF5D8C" w:rsidP="00DF5D8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FB876E" w14:textId="77777777" w:rsidR="00DF5D8C" w:rsidRPr="00DF5D8C" w:rsidRDefault="00DF5D8C" w:rsidP="00DF5D8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87800C" w14:textId="77777777" w:rsidR="00DF5D8C" w:rsidRPr="00DF5D8C" w:rsidRDefault="00DF5D8C" w:rsidP="00DF5D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5D8C">
        <w:rPr>
          <w:rFonts w:ascii="Times New Roman" w:hAnsi="Times New Roman" w:cs="Times New Roman"/>
          <w:sz w:val="28"/>
          <w:szCs w:val="28"/>
          <w:lang w:val="ru-RU"/>
        </w:rPr>
        <w:t>Дипломная работа</w:t>
      </w:r>
    </w:p>
    <w:p w14:paraId="51481437" w14:textId="77777777" w:rsidR="00DF5D8C" w:rsidRPr="00DF5D8C" w:rsidRDefault="00DF5D8C" w:rsidP="00DF5D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5D8C">
        <w:rPr>
          <w:rFonts w:ascii="Times New Roman" w:hAnsi="Times New Roman" w:cs="Times New Roman"/>
          <w:sz w:val="28"/>
          <w:szCs w:val="28"/>
          <w:lang w:val="ru-RU"/>
        </w:rPr>
        <w:t>по курсу «Разработка программного обеспечения»</w:t>
      </w:r>
    </w:p>
    <w:p w14:paraId="553C633D" w14:textId="77777777" w:rsidR="00DF5D8C" w:rsidRPr="00DF5D8C" w:rsidRDefault="00DF5D8C" w:rsidP="00DF5D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5D8C">
        <w:rPr>
          <w:rFonts w:ascii="Times New Roman" w:hAnsi="Times New Roman" w:cs="Times New Roman"/>
          <w:sz w:val="28"/>
          <w:szCs w:val="28"/>
          <w:lang w:val="ru-RU"/>
        </w:rPr>
        <w:t>на тему: «Разработка веб-сайта онлайн игры»</w:t>
      </w:r>
    </w:p>
    <w:p w14:paraId="08B7EC29" w14:textId="77777777" w:rsidR="00DF5D8C" w:rsidRPr="00DF5D8C" w:rsidRDefault="00DF5D8C" w:rsidP="00DF5D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EBA1EF" w14:textId="77777777" w:rsidR="00DF5D8C" w:rsidRPr="00DF5D8C" w:rsidRDefault="00DF5D8C" w:rsidP="00DF5D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F30E4E" w14:textId="77777777" w:rsidR="00DF5D8C" w:rsidRPr="00DF5D8C" w:rsidRDefault="00DF5D8C" w:rsidP="00DF5D8C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DF5D8C" w:rsidRPr="00DF5D8C" w14:paraId="79E53B63" w14:textId="77777777" w:rsidTr="00431930">
        <w:tc>
          <w:tcPr>
            <w:tcW w:w="4785" w:type="dxa"/>
          </w:tcPr>
          <w:p w14:paraId="2E78AECA" w14:textId="77777777" w:rsidR="00DF5D8C" w:rsidRDefault="00DF5D8C" w:rsidP="00431930">
            <w:pPr>
              <w:pStyle w:val="ds-markdown-paragraph"/>
              <w:spacing w:before="200" w:beforeAutospacing="0" w:after="20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Руководитель дипломной работы</w:t>
            </w:r>
          </w:p>
          <w:p w14:paraId="66D636CD" w14:textId="77777777" w:rsidR="00DF5D8C" w:rsidRDefault="00DF5D8C" w:rsidP="00431930">
            <w:pPr>
              <w:pStyle w:val="ds-markdown-paragraph"/>
              <w:spacing w:before="200" w:beforeAutospacing="0" w:after="20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_______________ М.Д. Азаров</w:t>
            </w:r>
            <w:r>
              <w:rPr>
                <w:color w:val="0F1115"/>
                <w:sz w:val="28"/>
                <w:szCs w:val="28"/>
              </w:rPr>
              <w:br/>
              <w:t xml:space="preserve">      28.05.2026</w:t>
            </w:r>
          </w:p>
        </w:tc>
        <w:tc>
          <w:tcPr>
            <w:tcW w:w="4786" w:type="dxa"/>
          </w:tcPr>
          <w:p w14:paraId="430131E3" w14:textId="77777777" w:rsidR="00DF5D8C" w:rsidRDefault="00DF5D8C" w:rsidP="00431930">
            <w:pPr>
              <w:pStyle w:val="ds-markdown-paragraph"/>
              <w:spacing w:before="200" w:beforeAutospacing="0" w:after="20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Разработал студент группы П21</w:t>
            </w:r>
          </w:p>
          <w:p w14:paraId="1FE39C05" w14:textId="77777777" w:rsidR="00DF5D8C" w:rsidRDefault="00DF5D8C" w:rsidP="00431930">
            <w:pPr>
              <w:pStyle w:val="ds-markdown-paragraph"/>
              <w:spacing w:before="200" w:beforeAutospacing="0" w:after="200" w:afterAutospacing="0"/>
              <w:rPr>
                <w:color w:val="0F1115"/>
                <w:sz w:val="28"/>
                <w:szCs w:val="28"/>
              </w:rPr>
            </w:pPr>
            <w:r>
              <w:rPr>
                <w:color w:val="0F1115"/>
                <w:sz w:val="28"/>
                <w:szCs w:val="28"/>
              </w:rPr>
              <w:t>_______________ Д.С. Лопухов</w:t>
            </w:r>
            <w:r>
              <w:rPr>
                <w:color w:val="0F1115"/>
                <w:sz w:val="28"/>
                <w:szCs w:val="28"/>
              </w:rPr>
              <w:br/>
              <w:t xml:space="preserve">      27.05.2026</w:t>
            </w:r>
          </w:p>
        </w:tc>
      </w:tr>
      <w:tr w:rsidR="00DF5D8C" w14:paraId="5BB6CBF9" w14:textId="77777777" w:rsidTr="00431930">
        <w:trPr>
          <w:trHeight w:val="2959"/>
        </w:trPr>
        <w:tc>
          <w:tcPr>
            <w:tcW w:w="4785" w:type="dxa"/>
            <w:vAlign w:val="bottom"/>
          </w:tcPr>
          <w:p w14:paraId="6A24416B" w14:textId="77777777" w:rsidR="00DF5D8C" w:rsidRDefault="00DF5D8C" w:rsidP="00431930">
            <w:pPr>
              <w:pStyle w:val="ds-markdown-paragraph"/>
              <w:shd w:val="clear" w:color="auto" w:fill="FFFFFF"/>
              <w:spacing w:before="200" w:beforeAutospacing="0" w:after="200" w:afterAutospacing="0"/>
              <w:rPr>
                <w:color w:val="0F1115"/>
                <w:sz w:val="28"/>
                <w:szCs w:val="28"/>
              </w:rPr>
            </w:pPr>
            <w:r w:rsidRPr="00527644">
              <w:rPr>
                <w:color w:val="0F1115"/>
                <w:sz w:val="28"/>
                <w:szCs w:val="28"/>
              </w:rPr>
              <w:t>Работа защищена с оценкой</w:t>
            </w:r>
            <w:r>
              <w:rPr>
                <w:color w:val="0F1115"/>
                <w:sz w:val="28"/>
                <w:szCs w:val="28"/>
              </w:rPr>
              <w:br/>
            </w:r>
            <w:r>
              <w:rPr>
                <w:color w:val="0F1115"/>
                <w:sz w:val="28"/>
                <w:szCs w:val="28"/>
              </w:rPr>
              <w:br/>
              <w:t>___________________</w:t>
            </w:r>
            <w:r>
              <w:rPr>
                <w:color w:val="0F1115"/>
                <w:sz w:val="28"/>
                <w:szCs w:val="28"/>
              </w:rPr>
              <w:br/>
              <w:t xml:space="preserve">      05.06.2026</w:t>
            </w:r>
          </w:p>
        </w:tc>
        <w:tc>
          <w:tcPr>
            <w:tcW w:w="4786" w:type="dxa"/>
          </w:tcPr>
          <w:p w14:paraId="0BEE9AD6" w14:textId="77777777" w:rsidR="00DF5D8C" w:rsidRDefault="00DF5D8C" w:rsidP="00431930">
            <w:pPr>
              <w:pStyle w:val="ds-markdown-paragraph"/>
              <w:spacing w:before="200" w:beforeAutospacing="0" w:after="200" w:afterAutospacing="0"/>
              <w:rPr>
                <w:color w:val="0F1115"/>
                <w:sz w:val="28"/>
                <w:szCs w:val="28"/>
              </w:rPr>
            </w:pPr>
            <w:bookmarkStart w:id="0" w:name="_GoBack"/>
            <w:bookmarkEnd w:id="0"/>
          </w:p>
        </w:tc>
      </w:tr>
    </w:tbl>
    <w:p w14:paraId="0EBBED32" w14:textId="77777777" w:rsidR="00DF5D8C" w:rsidRDefault="00DF5D8C" w:rsidP="00DF5D8C">
      <w:pPr>
        <w:pStyle w:val="ds-markdown-paragraph"/>
        <w:shd w:val="clear" w:color="auto" w:fill="FFFFFF"/>
        <w:spacing w:before="200" w:beforeAutospacing="0" w:after="200" w:afterAutospacing="0"/>
        <w:rPr>
          <w:color w:val="0F1115"/>
          <w:sz w:val="28"/>
          <w:szCs w:val="28"/>
        </w:rPr>
      </w:pPr>
    </w:p>
    <w:p w14:paraId="5A87538E" w14:textId="77777777" w:rsidR="00DF5D8C" w:rsidRDefault="00DF5D8C" w:rsidP="00DF5D8C">
      <w:pPr>
        <w:pStyle w:val="ds-markdown-paragraph"/>
        <w:shd w:val="clear" w:color="auto" w:fill="FFFFFF"/>
        <w:spacing w:before="200" w:beforeAutospacing="0" w:after="20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Магнитогорск, 2026</w:t>
      </w:r>
    </w:p>
    <w:p w14:paraId="3E5E169D" w14:textId="77777777" w:rsidR="00D6408C" w:rsidRPr="00AF3AA3" w:rsidRDefault="00E522CE">
      <w:pPr>
        <w:spacing w:before="240" w:after="120" w:line="360" w:lineRule="auto"/>
        <w:jc w:val="center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Содержание</w:t>
      </w:r>
    </w:p>
    <w:p w14:paraId="3A964A45" w14:textId="5D92EC8A" w:rsidR="00D6408C" w:rsidRPr="00C274E4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t>Введение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..............................................................................................</w:t>
      </w:r>
      <w:r w:rsidR="00B308CD" w:rsidRPr="00C274E4">
        <w:rPr>
          <w:rFonts w:ascii="Times New Roman" w:eastAsia="Times New Roman" w:hAnsi="Times New Roman" w:cs="Times New Roman"/>
          <w:sz w:val="28"/>
          <w:lang w:val="ru-RU"/>
        </w:rPr>
        <w:t>2</w:t>
      </w:r>
    </w:p>
    <w:p w14:paraId="32AC0C9D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t>1 Теоретическая часть.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..................................................................5</w:t>
      </w:r>
    </w:p>
    <w:p w14:paraId="0D6CAAD2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1.1 Анализ предметной области и постановка задачи на разработку сайта..........5</w:t>
      </w:r>
    </w:p>
    <w:p w14:paraId="1CE1EE38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1.2 Обзор существующих аналогов и выбор технологий реализации..........7</w:t>
      </w:r>
    </w:p>
    <w:p w14:paraId="227C891A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1.3 Требования к функциональности и структуре сайта..........9</w:t>
      </w:r>
    </w:p>
    <w:p w14:paraId="1EA46B1C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1.4 Обоснование выбора средств разработки (</w:t>
      </w:r>
      <w:r>
        <w:rPr>
          <w:rFonts w:ascii="Times New Roman" w:eastAsia="Times New Roman" w:hAnsi="Times New Roman" w:cs="Times New Roman"/>
          <w:sz w:val="28"/>
        </w:rPr>
        <w:t>CMS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/ фреймворк / </w:t>
      </w:r>
      <w:proofErr w:type="gramStart"/>
      <w:r w:rsidRPr="00AF3AA3">
        <w:rPr>
          <w:rFonts w:ascii="Times New Roman" w:eastAsia="Times New Roman" w:hAnsi="Times New Roman" w:cs="Times New Roman"/>
          <w:sz w:val="28"/>
          <w:lang w:val="ru-RU"/>
        </w:rPr>
        <w:t>языки)..........</w:t>
      </w:r>
      <w:proofErr w:type="gramEnd"/>
      <w:r w:rsidRPr="00AF3AA3">
        <w:rPr>
          <w:rFonts w:ascii="Times New Roman" w:eastAsia="Times New Roman" w:hAnsi="Times New Roman" w:cs="Times New Roman"/>
          <w:sz w:val="28"/>
          <w:lang w:val="ru-RU"/>
        </w:rPr>
        <w:t>11</w:t>
      </w:r>
    </w:p>
    <w:p w14:paraId="24ADE1A6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1.5 Проектирование информационной архитектуры и дизайна..........13</w:t>
      </w:r>
    </w:p>
    <w:p w14:paraId="3DB653EE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1.6 Вывод по теоретической части..............................................15</w:t>
      </w:r>
    </w:p>
    <w:p w14:paraId="16BE94E6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t>2 Практическая часть.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....................................................................16</w:t>
      </w:r>
    </w:p>
    <w:p w14:paraId="28630151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2.1 Разработка структуры базы данных сайта..........................16</w:t>
      </w:r>
    </w:p>
    <w:p w14:paraId="79363805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2.2 Реализация клиентской части (</w:t>
      </w:r>
      <w:r>
        <w:rPr>
          <w:rFonts w:ascii="Times New Roman" w:eastAsia="Times New Roman" w:hAnsi="Times New Roman" w:cs="Times New Roman"/>
          <w:sz w:val="28"/>
        </w:rPr>
        <w:t>frontend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): вёрстка, адаптивный дизайн..........19</w:t>
      </w:r>
    </w:p>
    <w:p w14:paraId="30100F7A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2.3 Реализация серверной части (</w:t>
      </w:r>
      <w:r>
        <w:rPr>
          <w:rFonts w:ascii="Times New Roman" w:eastAsia="Times New Roman" w:hAnsi="Times New Roman" w:cs="Times New Roman"/>
          <w:sz w:val="28"/>
        </w:rPr>
        <w:t>backend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): логика, обработка данных..........21</w:t>
      </w:r>
    </w:p>
    <w:p w14:paraId="732E984E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2.4 Интеграция системы управления контентом (административной </w:t>
      </w:r>
      <w:proofErr w:type="gramStart"/>
      <w:r w:rsidRPr="00AF3AA3">
        <w:rPr>
          <w:rFonts w:ascii="Times New Roman" w:eastAsia="Times New Roman" w:hAnsi="Times New Roman" w:cs="Times New Roman"/>
          <w:sz w:val="28"/>
          <w:lang w:val="ru-RU"/>
        </w:rPr>
        <w:t>панели)..........</w:t>
      </w:r>
      <w:proofErr w:type="gramEnd"/>
      <w:r w:rsidRPr="00AF3AA3">
        <w:rPr>
          <w:rFonts w:ascii="Times New Roman" w:eastAsia="Times New Roman" w:hAnsi="Times New Roman" w:cs="Times New Roman"/>
          <w:sz w:val="28"/>
          <w:lang w:val="ru-RU"/>
        </w:rPr>
        <w:t>24</w:t>
      </w:r>
    </w:p>
    <w:p w14:paraId="5D95D222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2.5 Тестирование и отладка функционала сайта......................26</w:t>
      </w:r>
    </w:p>
    <w:p w14:paraId="57AB4E79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2.6 Разработка инструкции пользователя и администратора..........28</w:t>
      </w:r>
    </w:p>
    <w:p w14:paraId="61EE55EA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 2.7 Вывод по практической части................................................31</w:t>
      </w:r>
    </w:p>
    <w:p w14:paraId="0F62E9AC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t>Заключение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..........................................................................................32</w:t>
      </w:r>
    </w:p>
    <w:p w14:paraId="60AB2208" w14:textId="77777777" w:rsidR="00D6408C" w:rsidRPr="00AF3AA3" w:rsidRDefault="00E522CE">
      <w:pPr>
        <w:spacing w:before="40" w:after="4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t>Библиографический список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..............................................................34</w:t>
      </w:r>
    </w:p>
    <w:p w14:paraId="20456FBD" w14:textId="77777777" w:rsidR="00D6408C" w:rsidRPr="00AF3AA3" w:rsidRDefault="00E522CE">
      <w:pPr>
        <w:rPr>
          <w:lang w:val="ru-RU"/>
        </w:rPr>
      </w:pPr>
      <w:r w:rsidRPr="00AF3AA3">
        <w:rPr>
          <w:lang w:val="ru-RU"/>
        </w:rPr>
        <w:br w:type="page"/>
      </w:r>
    </w:p>
    <w:p w14:paraId="22DC6F8B" w14:textId="77777777" w:rsidR="00D6408C" w:rsidRPr="00AF3AA3" w:rsidRDefault="00E522CE">
      <w:pPr>
        <w:spacing w:before="240" w:after="120" w:line="360" w:lineRule="auto"/>
        <w:jc w:val="center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Введение</w:t>
      </w:r>
    </w:p>
    <w:p w14:paraId="7DAFDEB7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В последнее время онлайн-игры и викторины стали очень популярны для отдыха и общения с друзьями. Но у классических викторин есть большой минус: вопросы в них быстро надоедают. Создавать новые вопросы вручную долго и дорого, а игроки быстро запоминают ответы, из-за чего игра теряет интерес. Подключение искусственного интеллекта (ИИ) полностью решает эту проблему. ИИ может на ходу генерировать уникальные вопросы по любой теме, которую придумают сами игроки. Это делает игру </w:t>
      </w:r>
      <w:proofErr w:type="spellStart"/>
      <w:r w:rsidRPr="00AF3AA3">
        <w:rPr>
          <w:rFonts w:ascii="Times New Roman" w:eastAsia="Times New Roman" w:hAnsi="Times New Roman" w:cs="Times New Roman"/>
          <w:sz w:val="28"/>
          <w:lang w:val="ru-RU"/>
        </w:rPr>
        <w:t>реиграбельной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и позволяет проводить </w:t>
      </w:r>
      <w:proofErr w:type="spellStart"/>
      <w:r w:rsidRPr="00AF3AA3">
        <w:rPr>
          <w:rFonts w:ascii="Times New Roman" w:eastAsia="Times New Roman" w:hAnsi="Times New Roman" w:cs="Times New Roman"/>
          <w:sz w:val="28"/>
          <w:lang w:val="ru-RU"/>
        </w:rPr>
        <w:t>квизы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по узким и интересным темам, например, про шутки внутри конкретной компании, локальные мемы или специфические научные дисциплины.</w:t>
      </w:r>
    </w:p>
    <w:p w14:paraId="5F000DA9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Объект исследования: веб-технологии и интеграция генеративного искусственного интеллекта в веб-разработку.</w:t>
      </w:r>
    </w:p>
    <w:p w14:paraId="2018FDEA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Предмет исследования: создание и запуск игровой викторины с генерацией вопросов нейросетью в реальном времени.</w:t>
      </w:r>
    </w:p>
    <w:p w14:paraId="79D1B499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Цель работы: разработать и запустить доступный веб-сайт «</w:t>
      </w:r>
      <w:proofErr w:type="spellStart"/>
      <w:r w:rsidRPr="00AF3AA3">
        <w:rPr>
          <w:rFonts w:ascii="Times New Roman" w:eastAsia="Times New Roman" w:hAnsi="Times New Roman" w:cs="Times New Roman"/>
          <w:sz w:val="28"/>
          <w:lang w:val="ru-RU"/>
        </w:rPr>
        <w:t>Куэте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>», где пользователи могут соревноваться друг с другом, используя вопросы и фейковые ответы от ИИ, работающие через сокет-соединение в реальном времени.</w:t>
      </w:r>
    </w:p>
    <w:p w14:paraId="7D0A536E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Для достижения поставленной цели необходимо решить следующие задачи:</w:t>
      </w:r>
    </w:p>
    <w:p w14:paraId="102F9AED" w14:textId="31983AE8" w:rsidR="00D6408C" w:rsidRPr="00302E78" w:rsidRDefault="00E522CE" w:rsidP="00302E78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Провести комплексный анализ предметной области, изучить существующие коммерческие аналоги и научно обосновать выбор стека технологий.</w:t>
      </w:r>
    </w:p>
    <w:p w14:paraId="0D57223C" w14:textId="1F34A886" w:rsidR="00D6408C" w:rsidRPr="00302E78" w:rsidRDefault="00E522CE" w:rsidP="00302E78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Разработать структуру базы данных </w:t>
      </w:r>
      <w:r w:rsidRPr="00302E78">
        <w:rPr>
          <w:rFonts w:ascii="Times New Roman" w:eastAsia="Times New Roman" w:hAnsi="Times New Roman" w:cs="Times New Roman"/>
          <w:sz w:val="28"/>
        </w:rPr>
        <w:t>MySQL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>, обеспечивающую целостность, нормализацию и быстродействие.</w:t>
      </w:r>
    </w:p>
    <w:p w14:paraId="62C90ABF" w14:textId="60EF83D9" w:rsidR="00D6408C" w:rsidRPr="00302E78" w:rsidRDefault="00E522CE" w:rsidP="00302E78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Спроектировать и сверстать адаптивный пользовательский интерфейс в уникальной.</w:t>
      </w:r>
    </w:p>
    <w:p w14:paraId="55AE2F01" w14:textId="4C57CFBB" w:rsidR="00D6408C" w:rsidRPr="00302E78" w:rsidRDefault="00E522CE" w:rsidP="00302E78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Разработать серверную логику веб-приложения на языке </w:t>
      </w:r>
      <w:r w:rsidRPr="00302E78">
        <w:rPr>
          <w:rFonts w:ascii="Times New Roman" w:eastAsia="Times New Roman" w:hAnsi="Times New Roman" w:cs="Times New Roman"/>
          <w:sz w:val="28"/>
        </w:rPr>
        <w:t>PHP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 и асинхронный </w:t>
      </w:r>
      <w:r w:rsidRPr="00302E78">
        <w:rPr>
          <w:rFonts w:ascii="Times New Roman" w:eastAsia="Times New Roman" w:hAnsi="Times New Roman" w:cs="Times New Roman"/>
          <w:sz w:val="28"/>
        </w:rPr>
        <w:t>WebSocket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-сервер на базе библиотеки </w:t>
      </w:r>
      <w:r w:rsidRPr="00302E78">
        <w:rPr>
          <w:rFonts w:ascii="Times New Roman" w:eastAsia="Times New Roman" w:hAnsi="Times New Roman" w:cs="Times New Roman"/>
          <w:sz w:val="28"/>
        </w:rPr>
        <w:t>Ratchet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 для синхронизации игровых событий в реальном времени.</w:t>
      </w:r>
    </w:p>
    <w:p w14:paraId="164E2F9A" w14:textId="3367F149" w:rsidR="00D6408C" w:rsidRPr="00302E78" w:rsidRDefault="00E522CE" w:rsidP="00302E78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Интегрировать </w:t>
      </w:r>
      <w:r w:rsidRPr="00302E78">
        <w:rPr>
          <w:rFonts w:ascii="Times New Roman" w:eastAsia="Times New Roman" w:hAnsi="Times New Roman" w:cs="Times New Roman"/>
          <w:sz w:val="28"/>
        </w:rPr>
        <w:t>API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 ИИ-модели </w:t>
      </w:r>
      <w:proofErr w:type="spellStart"/>
      <w:r w:rsidRPr="00302E78">
        <w:rPr>
          <w:rFonts w:ascii="Times New Roman" w:eastAsia="Times New Roman" w:hAnsi="Times New Roman" w:cs="Times New Roman"/>
          <w:sz w:val="28"/>
        </w:rPr>
        <w:t>Groq</w:t>
      </w:r>
      <w:proofErr w:type="spellEnd"/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, разработать механизмы защиты от отказов </w:t>
      </w:r>
      <w:r w:rsidRPr="00302E78">
        <w:rPr>
          <w:rFonts w:ascii="Times New Roman" w:eastAsia="Times New Roman" w:hAnsi="Times New Roman" w:cs="Times New Roman"/>
          <w:sz w:val="28"/>
        </w:rPr>
        <w:t>API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5084F28C" w14:textId="0E51F7BE" w:rsidR="00D6408C" w:rsidRPr="00302E78" w:rsidRDefault="00E522CE" w:rsidP="00302E78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Внедрить комплексные меры безопасности веб-среды: защита от </w:t>
      </w:r>
      <w:r w:rsidRPr="00302E78">
        <w:rPr>
          <w:rFonts w:ascii="Times New Roman" w:eastAsia="Times New Roman" w:hAnsi="Times New Roman" w:cs="Times New Roman"/>
          <w:sz w:val="28"/>
        </w:rPr>
        <w:t>XSS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Pr="00302E78">
        <w:rPr>
          <w:rFonts w:ascii="Times New Roman" w:eastAsia="Times New Roman" w:hAnsi="Times New Roman" w:cs="Times New Roman"/>
          <w:sz w:val="28"/>
        </w:rPr>
        <w:t>SQL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>-инъекций,</w:t>
      </w:r>
      <w:r w:rsidR="002072F3" w:rsidRPr="00302E78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билетная </w:t>
      </w:r>
      <w:r w:rsidRPr="00302E78">
        <w:rPr>
          <w:rFonts w:ascii="Times New Roman" w:eastAsia="Times New Roman" w:hAnsi="Times New Roman" w:cs="Times New Roman"/>
          <w:sz w:val="28"/>
        </w:rPr>
        <w:t>UUID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>-авторизация сокетов.</w:t>
      </w:r>
    </w:p>
    <w:p w14:paraId="1759C944" w14:textId="5B3B9188" w:rsidR="00D6408C" w:rsidRPr="00302E78" w:rsidRDefault="00E522CE" w:rsidP="00302E78">
      <w:pPr>
        <w:pStyle w:val="ae"/>
        <w:numPr>
          <w:ilvl w:val="0"/>
          <w:numId w:val="11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Провести автоматизированное функциональное тестирование всего игрового цикла и развернуть веб-платформу на </w:t>
      </w:r>
      <w:r w:rsidRPr="00302E78">
        <w:rPr>
          <w:rFonts w:ascii="Times New Roman" w:eastAsia="Times New Roman" w:hAnsi="Times New Roman" w:cs="Times New Roman"/>
          <w:sz w:val="28"/>
        </w:rPr>
        <w:t>VPS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>-сервере.</w:t>
      </w:r>
    </w:p>
    <w:p w14:paraId="74E1A92F" w14:textId="77777777" w:rsidR="00B308CD" w:rsidRDefault="00B308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14:paraId="6A8AF876" w14:textId="56D99979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Практическая полезность: создание готовой к работе игры «</w:t>
      </w:r>
      <w:proofErr w:type="spellStart"/>
      <w:r w:rsidRPr="00AF3AA3">
        <w:rPr>
          <w:rFonts w:ascii="Times New Roman" w:eastAsia="Times New Roman" w:hAnsi="Times New Roman" w:cs="Times New Roman"/>
          <w:sz w:val="28"/>
          <w:lang w:val="ru-RU"/>
        </w:rPr>
        <w:t>Куэте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» на домене </w:t>
      </w:r>
      <w:proofErr w:type="spellStart"/>
      <w:r>
        <w:rPr>
          <w:rFonts w:ascii="Times New Roman" w:eastAsia="Times New Roman" w:hAnsi="Times New Roman" w:cs="Times New Roman"/>
          <w:sz w:val="28"/>
        </w:rPr>
        <w:t>quete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ru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>. Описанную архитектуру (сокеты, базы данных, прокси и интеграцию с ИИ) можно использовать как готовый шаблон для создания других интерактивных веб-сервисов.</w:t>
      </w:r>
    </w:p>
    <w:p w14:paraId="706AC0FF" w14:textId="77777777" w:rsidR="00D6408C" w:rsidRPr="00AF3AA3" w:rsidRDefault="00E522CE">
      <w:pPr>
        <w:rPr>
          <w:lang w:val="ru-RU"/>
        </w:rPr>
      </w:pPr>
      <w:r w:rsidRPr="00AF3AA3">
        <w:rPr>
          <w:lang w:val="ru-RU"/>
        </w:rPr>
        <w:br w:type="page"/>
      </w:r>
    </w:p>
    <w:p w14:paraId="4A7AF9B0" w14:textId="77777777" w:rsidR="00D6408C" w:rsidRPr="00AF3AA3" w:rsidRDefault="00E522CE" w:rsidP="00382D9B">
      <w:pPr>
        <w:spacing w:before="240" w:after="120" w:line="360" w:lineRule="auto"/>
        <w:jc w:val="center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1 Теоретическая часть.</w:t>
      </w:r>
    </w:p>
    <w:p w14:paraId="6AC9A2F0" w14:textId="77777777" w:rsidR="00D6408C" w:rsidRPr="00AF3AA3" w:rsidRDefault="00E522CE" w:rsidP="005853F0">
      <w:pPr>
        <w:spacing w:before="240" w:after="12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t>1.1 Анализ предметной области и постановка задачи на разработку сайта.</w:t>
      </w:r>
    </w:p>
    <w:p w14:paraId="547CAE66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Интеллектуальные викторины пользуются большим спросом на корпоративах, вечеринках с друзьями и в обучении. Главная проблема существующих платформ заключается в однообразии вопросов. Когда база вопросов фиксирована, игра быстро приедается. Чтобы добавлять новые темы, разработчикам приходится постоянно писать вопросы вручную. Использование нейросетей позволяет создавать викторины по любым темам мгновенно.</w:t>
      </w:r>
    </w:p>
    <w:p w14:paraId="4E3B5765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Моя целевая аудитория состоит из людей в возрасте от 18 до 35 лет. Они активно играют в настольные и компьютерные игры, любят соревноваться, шутить и общаться. Задача дипломного проекта состоит в разработке сайта, где можно не просто отвечать на вопросы ИИ, но и придумывать свою ложь, чтобы запутать друзей. Сайт должен поддерживать регистрацию, ведение статистики, создание комнат с паролями и стабильно работать даже при сбоях интернета.</w:t>
      </w:r>
    </w:p>
    <w:p w14:paraId="55949D73" w14:textId="77777777" w:rsidR="00D6408C" w:rsidRPr="00302E78" w:rsidRDefault="00E522CE" w:rsidP="00302E78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Мгновенную регистрацию и авторизацию игроков с ведением личной статистики побед и точных ответов;</w:t>
      </w:r>
    </w:p>
    <w:p w14:paraId="416923DD" w14:textId="77777777" w:rsidR="00D6408C" w:rsidRPr="00302E78" w:rsidRDefault="00E522CE" w:rsidP="00302E78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Создание игровых комнат (лобби) с гибкими настройками приватности (пароли), лимита игроков (от 2 до 8) и времени хода;</w:t>
      </w:r>
    </w:p>
    <w:p w14:paraId="79919C04" w14:textId="77777777" w:rsidR="00D6408C" w:rsidRPr="00302E78" w:rsidRDefault="00E522CE" w:rsidP="00302E78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Полноценное многопользовательское взаимодействие: игровой чат в реальном времени, синхронный запуск игры, совместное прохождение раундов;</w:t>
      </w:r>
    </w:p>
    <w:p w14:paraId="621B3146" w14:textId="77777777" w:rsidR="00D6408C" w:rsidRPr="00302E78" w:rsidRDefault="00E522CE" w:rsidP="00302E78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Бесшовную генерацию вопросов и вариантов ответов искусственным интеллектом в реальном времени по любой указанной теме;</w:t>
      </w:r>
    </w:p>
    <w:p w14:paraId="1535A365" w14:textId="77777777" w:rsidR="00D6408C" w:rsidRPr="00302E78" w:rsidRDefault="00E522CE" w:rsidP="00302E78">
      <w:pPr>
        <w:pStyle w:val="ae"/>
        <w:numPr>
          <w:ilvl w:val="0"/>
          <w:numId w:val="10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Защиту пользовательских данных и защиту веб-ресурса от злонамеренных действий.</w:t>
      </w:r>
    </w:p>
    <w:p w14:paraId="2DA8AF10" w14:textId="77777777" w:rsidR="00E522CE" w:rsidRDefault="00E522CE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45CA0A9F" w14:textId="112AAFD8" w:rsidR="00D6408C" w:rsidRPr="00AF3AA3" w:rsidRDefault="00E522CE" w:rsidP="005853F0">
      <w:pPr>
        <w:spacing w:before="240" w:after="12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1.2 Обзор существующих аналогов и выбор технологий реализации.</w:t>
      </w:r>
    </w:p>
    <w:p w14:paraId="730640B0" w14:textId="664571C6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Я изучил два главных аналога: </w:t>
      </w:r>
      <w:proofErr w:type="spellStart"/>
      <w:r>
        <w:rPr>
          <w:rFonts w:ascii="Times New Roman" w:eastAsia="Times New Roman" w:hAnsi="Times New Roman" w:cs="Times New Roman"/>
          <w:sz w:val="28"/>
        </w:rPr>
        <w:t>Jackbox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Party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Pack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и платформу </w:t>
      </w:r>
      <w:r>
        <w:rPr>
          <w:rFonts w:ascii="Times New Roman" w:eastAsia="Times New Roman" w:hAnsi="Times New Roman" w:cs="Times New Roman"/>
          <w:sz w:val="28"/>
        </w:rPr>
        <w:t>Kahoot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51EC925A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Jackbox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очень веселый и имеет классные механики блефа, но его нужно покупать, устанавливать как приложение, и в нем нельзя играть по своим темам.</w:t>
      </w:r>
    </w:p>
    <w:p w14:paraId="7BB76E9E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Kahoot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позволяет создавать свои тесты, но там нет механики обмана соперников, вопросы нужно вводить вручную заранее, а бесплатная версия сильно ограничена.</w:t>
      </w:r>
    </w:p>
    <w:p w14:paraId="471BA121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В итоге я решил сделать веб-сайт, который объединит доступность </w:t>
      </w:r>
      <w:r>
        <w:rPr>
          <w:rFonts w:ascii="Times New Roman" w:eastAsia="Times New Roman" w:hAnsi="Times New Roman" w:cs="Times New Roman"/>
          <w:sz w:val="28"/>
        </w:rPr>
        <w:t>Kahoot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(игра прямо из браузера) и веселый блеф </w:t>
      </w:r>
      <w:proofErr w:type="spellStart"/>
      <w:r>
        <w:rPr>
          <w:rFonts w:ascii="Times New Roman" w:eastAsia="Times New Roman" w:hAnsi="Times New Roman" w:cs="Times New Roman"/>
          <w:sz w:val="28"/>
        </w:rPr>
        <w:t>Jackbox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, добавив к этому генерацию тем на лету с помощью ИИ. Стек технологий: язык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для серверной логики, </w:t>
      </w:r>
      <w:r>
        <w:rPr>
          <w:rFonts w:ascii="Times New Roman" w:eastAsia="Times New Roman" w:hAnsi="Times New Roman" w:cs="Times New Roman"/>
          <w:sz w:val="28"/>
        </w:rPr>
        <w:t>MySQL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для хранения данных, библиотека </w:t>
      </w:r>
      <w:r>
        <w:rPr>
          <w:rFonts w:ascii="Times New Roman" w:eastAsia="Times New Roman" w:hAnsi="Times New Roman" w:cs="Times New Roman"/>
          <w:sz w:val="28"/>
        </w:rPr>
        <w:t>Ratchet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для работы </w:t>
      </w:r>
      <w:proofErr w:type="spellStart"/>
      <w:r>
        <w:rPr>
          <w:rFonts w:ascii="Times New Roman" w:eastAsia="Times New Roman" w:hAnsi="Times New Roman" w:cs="Times New Roman"/>
          <w:sz w:val="28"/>
        </w:rPr>
        <w:t>WebSockets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и ванильный </w:t>
      </w:r>
      <w:r>
        <w:rPr>
          <w:rFonts w:ascii="Times New Roman" w:eastAsia="Times New Roman" w:hAnsi="Times New Roman" w:cs="Times New Roman"/>
          <w:sz w:val="28"/>
        </w:rPr>
        <w:t>JavaScript</w:t>
      </w: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на клиенте для динамического обновления игры без перезагрузки страниц.</w:t>
      </w:r>
    </w:p>
    <w:p w14:paraId="0A01410A" w14:textId="77777777" w:rsidR="00D6408C" w:rsidRPr="00AF3AA3" w:rsidRDefault="00E522CE" w:rsidP="005853F0">
      <w:pPr>
        <w:spacing w:before="240" w:after="120" w:line="360" w:lineRule="auto"/>
        <w:rPr>
          <w:lang w:val="ru-RU"/>
        </w:rPr>
      </w:pPr>
      <w:r w:rsidRPr="00AF3AA3">
        <w:rPr>
          <w:rFonts w:ascii="Times New Roman" w:eastAsia="Times New Roman" w:hAnsi="Times New Roman" w:cs="Times New Roman"/>
          <w:b/>
          <w:sz w:val="28"/>
          <w:lang w:val="ru-RU"/>
        </w:rPr>
        <w:t>1.3 Требования к функциональности и структуре сайта.</w:t>
      </w:r>
    </w:p>
    <w:p w14:paraId="6D28CC23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>Сайт должен отвечать следующим основным требованиям:</w:t>
      </w:r>
    </w:p>
    <w:p w14:paraId="512C3AB3" w14:textId="3B50B821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Наличие адаптивного </w:t>
      </w:r>
      <w:proofErr w:type="spellStart"/>
      <w:r w:rsidRPr="00302E78">
        <w:rPr>
          <w:rFonts w:ascii="Times New Roman" w:eastAsia="Times New Roman" w:hAnsi="Times New Roman" w:cs="Times New Roman"/>
          <w:sz w:val="28"/>
          <w:lang w:val="ru-RU"/>
        </w:rPr>
        <w:t>лендинга</w:t>
      </w:r>
      <w:proofErr w:type="spellEnd"/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 с описанием правил, преимуществ игры и формы авторизации/регистрации с проверкой согласия;</w:t>
      </w:r>
    </w:p>
    <w:p w14:paraId="28D4B2BB" w14:textId="22B49020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Наличие личного кабинета с выводом глобальной игровой статистики пользователя;</w:t>
      </w:r>
    </w:p>
    <w:p w14:paraId="02D97146" w14:textId="6F65DF53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Игровой </w:t>
      </w:r>
      <w:proofErr w:type="spellStart"/>
      <w:r w:rsidRPr="00302E78">
        <w:rPr>
          <w:rFonts w:ascii="Times New Roman" w:eastAsia="Times New Roman" w:hAnsi="Times New Roman" w:cs="Times New Roman"/>
          <w:sz w:val="28"/>
          <w:lang w:val="ru-RU"/>
        </w:rPr>
        <w:t>Хаб</w:t>
      </w:r>
      <w:proofErr w:type="spellEnd"/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 со списком всех активных комнат, выводом количества игроков, создателем и формой ввода пароля для приватных комнат;</w:t>
      </w:r>
    </w:p>
    <w:p w14:paraId="6ADB4CE4" w14:textId="77777777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Функционал создания лобби с указанием имени, пароля (опционально), лимита игроков (2-8) и таймера хода (20-120 секунд);</w:t>
      </w:r>
    </w:p>
    <w:p w14:paraId="7A21A516" w14:textId="01C70F39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Игровое лобби с интерактивным чатом, кнопкой готовности, списком игроков и функцией кика игроков хостом;</w:t>
      </w:r>
    </w:p>
    <w:p w14:paraId="77C7413D" w14:textId="77777777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proofErr w:type="spellStart"/>
      <w:r w:rsidRPr="00302E78">
        <w:rPr>
          <w:rFonts w:ascii="Times New Roman" w:eastAsia="Times New Roman" w:hAnsi="Times New Roman" w:cs="Times New Roman"/>
          <w:sz w:val="28"/>
          <w:lang w:val="ru-RU"/>
        </w:rPr>
        <w:lastRenderedPageBreak/>
        <w:t>Мультиплеерный</w:t>
      </w:r>
      <w:proofErr w:type="spellEnd"/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 игровой цикл на 3 раунда с возрастающим множителем очков (</w:t>
      </w:r>
      <w:r w:rsidRPr="00302E78">
        <w:rPr>
          <w:rFonts w:ascii="Times New Roman" w:eastAsia="Times New Roman" w:hAnsi="Times New Roman" w:cs="Times New Roman"/>
          <w:sz w:val="28"/>
        </w:rPr>
        <w:t>x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1, </w:t>
      </w:r>
      <w:r w:rsidRPr="00302E78">
        <w:rPr>
          <w:rFonts w:ascii="Times New Roman" w:eastAsia="Times New Roman" w:hAnsi="Times New Roman" w:cs="Times New Roman"/>
          <w:sz w:val="28"/>
        </w:rPr>
        <w:t>x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 xml:space="preserve">2, </w:t>
      </w:r>
      <w:r w:rsidRPr="00302E78">
        <w:rPr>
          <w:rFonts w:ascii="Times New Roman" w:eastAsia="Times New Roman" w:hAnsi="Times New Roman" w:cs="Times New Roman"/>
          <w:sz w:val="28"/>
        </w:rPr>
        <w:t>x</w:t>
      </w:r>
      <w:r w:rsidRPr="00302E78">
        <w:rPr>
          <w:rFonts w:ascii="Times New Roman" w:eastAsia="Times New Roman" w:hAnsi="Times New Roman" w:cs="Times New Roman"/>
          <w:sz w:val="28"/>
          <w:lang w:val="ru-RU"/>
        </w:rPr>
        <w:t>3), фазой ввода фейков, фазой голосования и 10-секундным экраном результатов;</w:t>
      </w:r>
    </w:p>
    <w:p w14:paraId="321EB1EE" w14:textId="1D2D05B1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Интеграция ИИ для валидации введенных тем и мгновенной генерации 3 вопросов за раунд с 10 эталонными фейками;</w:t>
      </w:r>
    </w:p>
    <w:p w14:paraId="3D78B24A" w14:textId="77777777" w:rsidR="00D6408C" w:rsidRPr="00302E78" w:rsidRDefault="00E522CE" w:rsidP="00302E78">
      <w:pPr>
        <w:pStyle w:val="ae"/>
        <w:numPr>
          <w:ilvl w:val="0"/>
          <w:numId w:val="12"/>
        </w:numPr>
        <w:spacing w:after="0" w:line="360" w:lineRule="auto"/>
        <w:jc w:val="both"/>
        <w:rPr>
          <w:lang w:val="ru-RU"/>
        </w:rPr>
      </w:pPr>
      <w:r w:rsidRPr="00302E78">
        <w:rPr>
          <w:rFonts w:ascii="Times New Roman" w:eastAsia="Times New Roman" w:hAnsi="Times New Roman" w:cs="Times New Roman"/>
          <w:sz w:val="28"/>
          <w:lang w:val="ru-RU"/>
        </w:rPr>
        <w:t>Одиночный соло-режим на 3 вопроса по одной теме с выбором ответа из 6 вариантов без сохранения очков в БД.</w:t>
      </w:r>
    </w:p>
    <w:p w14:paraId="5A5C8A89" w14:textId="77777777" w:rsidR="00D6408C" w:rsidRPr="00AF3AA3" w:rsidRDefault="00E522CE">
      <w:pPr>
        <w:spacing w:after="0" w:line="360" w:lineRule="auto"/>
        <w:ind w:firstLine="709"/>
        <w:jc w:val="both"/>
        <w:rPr>
          <w:lang w:val="ru-RU"/>
        </w:rPr>
      </w:pPr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Желаемый функционал: глобальный рейтинг лучших игроков на главной странице, выбор </w:t>
      </w:r>
      <w:proofErr w:type="spellStart"/>
      <w:r w:rsidRPr="00AF3AA3">
        <w:rPr>
          <w:rFonts w:ascii="Times New Roman" w:eastAsia="Times New Roman" w:hAnsi="Times New Roman" w:cs="Times New Roman"/>
          <w:sz w:val="28"/>
          <w:lang w:val="ru-RU"/>
        </w:rPr>
        <w:t>аватарок</w:t>
      </w:r>
      <w:proofErr w:type="spellEnd"/>
      <w:r w:rsidRPr="00AF3AA3">
        <w:rPr>
          <w:rFonts w:ascii="Times New Roman" w:eastAsia="Times New Roman" w:hAnsi="Times New Roman" w:cs="Times New Roman"/>
          <w:sz w:val="28"/>
          <w:lang w:val="ru-RU"/>
        </w:rPr>
        <w:t xml:space="preserve"> пользователей и поддержка голосового чата в лобби.</w:t>
      </w:r>
    </w:p>
    <w:p w14:paraId="2B3B98D1" w14:textId="77777777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1.4 Обоснование выбора средств разработки (</w:t>
      </w:r>
      <w:r>
        <w:rPr>
          <w:rFonts w:ascii="Times New Roman" w:eastAsia="Times New Roman" w:hAnsi="Times New Roman" w:cs="Times New Roman"/>
          <w:b/>
          <w:sz w:val="28"/>
        </w:rPr>
        <w:t>CMS</w:t>
      </w: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 xml:space="preserve"> / фреймворк / языки).</w:t>
      </w:r>
    </w:p>
    <w:p w14:paraId="286244BF" w14:textId="7777777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Я решил писать сайт на чистом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без использования тяжелых фреймворков вроде </w:t>
      </w:r>
      <w:r>
        <w:rPr>
          <w:rFonts w:ascii="Times New Roman" w:eastAsia="Times New Roman" w:hAnsi="Times New Roman" w:cs="Times New Roman"/>
          <w:sz w:val="28"/>
        </w:rPr>
        <w:t>Laravel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8"/>
        </w:rPr>
        <w:t>Symfony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. Игры в реальном времени требуют быстрых </w:t>
      </w:r>
      <w:r>
        <w:rPr>
          <w:rFonts w:ascii="Times New Roman" w:eastAsia="Times New Roman" w:hAnsi="Times New Roman" w:cs="Times New Roman"/>
          <w:sz w:val="28"/>
        </w:rPr>
        <w:t>WebSocket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-соединений. Большие фреймворки при каждом подключении игрока тратили бы слишком много оперативной памяти сервера, что снизило бы стабильность работы на дешевом </w:t>
      </w:r>
      <w:r>
        <w:rPr>
          <w:rFonts w:ascii="Times New Roman" w:eastAsia="Times New Roman" w:hAnsi="Times New Roman" w:cs="Times New Roman"/>
          <w:sz w:val="28"/>
        </w:rPr>
        <w:t>VPS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хостинге.</w:t>
      </w:r>
    </w:p>
    <w:p w14:paraId="5CF41D6A" w14:textId="7777777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Чистый структурированный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обеспечивает максимальную скорость работы и простоту настройки. В качестве базы данных выбрана </w:t>
      </w:r>
      <w:r>
        <w:rPr>
          <w:rFonts w:ascii="Times New Roman" w:eastAsia="Times New Roman" w:hAnsi="Times New Roman" w:cs="Times New Roman"/>
          <w:sz w:val="28"/>
        </w:rPr>
        <w:t>MySQL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. Она отлично подходит для хранения данных, поддерживает связи между таблицами и каскадное удаление (что важно для быстрой очистки комнат после игры).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Фронтенд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сделан без тяжелых </w:t>
      </w:r>
      <w:r>
        <w:rPr>
          <w:rFonts w:ascii="Times New Roman" w:eastAsia="Times New Roman" w:hAnsi="Times New Roman" w:cs="Times New Roman"/>
          <w:sz w:val="28"/>
        </w:rPr>
        <w:t>JS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-библиотек (</w:t>
      </w:r>
      <w:r>
        <w:rPr>
          <w:rFonts w:ascii="Times New Roman" w:eastAsia="Times New Roman" w:hAnsi="Times New Roman" w:cs="Times New Roman"/>
          <w:sz w:val="28"/>
        </w:rPr>
        <w:t>React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Vue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), что ускорило загрузку сайта на мобильных телефонах.</w:t>
      </w:r>
    </w:p>
    <w:p w14:paraId="21961214" w14:textId="77777777" w:rsidR="00E522CE" w:rsidRDefault="00E522CE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0D3A3BD" w14:textId="77777777" w:rsidR="00E522CE" w:rsidRDefault="00E522CE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BF04B33" w14:textId="77777777" w:rsidR="00E522CE" w:rsidRDefault="00E522CE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1C195708" w14:textId="323D7CFA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1.5 Проектирование информационной архитектуры и дизайна.</w:t>
      </w:r>
    </w:p>
    <w:p w14:paraId="132C9A7C" w14:textId="2EEF57AB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Интерфейс игры выполнен в ретро-стиле, который напоминает игровые автоматы 80-х годов. Вся цветовая палитра вынесена в </w:t>
      </w:r>
      <w:r>
        <w:rPr>
          <w:rFonts w:ascii="Times New Roman" w:eastAsia="Times New Roman" w:hAnsi="Times New Roman" w:cs="Times New Roman"/>
          <w:sz w:val="28"/>
        </w:rPr>
        <w:t>CSS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-переменные в файлах стилей. Это позволяет легко менять цвета и обеспечивает одинаковый внешний вид всех страниц. Основные цвета: глубокий темно-синий фон (--</w:t>
      </w:r>
      <w:proofErr w:type="spellStart"/>
      <w:r>
        <w:rPr>
          <w:rFonts w:ascii="Times New Roman" w:eastAsia="Times New Roman" w:hAnsi="Times New Roman" w:cs="Times New Roman"/>
          <w:sz w:val="28"/>
        </w:rPr>
        <w:t>bg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dark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), серые панели (--</w:t>
      </w:r>
      <w:r>
        <w:rPr>
          <w:rFonts w:ascii="Times New Roman" w:eastAsia="Times New Roman" w:hAnsi="Times New Roman" w:cs="Times New Roman"/>
          <w:sz w:val="28"/>
        </w:rPr>
        <w:t>pill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dark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 и контрастные оранжевые кнопки (--</w:t>
      </w:r>
      <w:r>
        <w:rPr>
          <w:rFonts w:ascii="Times New Roman" w:eastAsia="Times New Roman" w:hAnsi="Times New Roman" w:cs="Times New Roman"/>
          <w:sz w:val="28"/>
        </w:rPr>
        <w:t>accent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orange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14:paraId="312F52F3" w14:textId="551BF38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Сайт полностью адаптирован под телефоны и планшеты. Варианты ответов на планшетах выводятся в две колонки, а на телефонах выстраиваются в одну. </w:t>
      </w:r>
    </w:p>
    <w:p w14:paraId="7F8E0E30" w14:textId="77777777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1.6 Вывод по теоретической части.</w:t>
      </w:r>
    </w:p>
    <w:p w14:paraId="07C34672" w14:textId="2105447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В ходе теоретического анализа была обоснована актуальность интеграции искусственного интеллекта в игровые веб-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квизы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 Сформулирована постановка задачи на разработку соревновательного веб-ресурса «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Куэте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». Проведен сравнительный анализ аналогов (</w:t>
      </w:r>
      <w:r>
        <w:rPr>
          <w:rFonts w:ascii="Times New Roman" w:eastAsia="Times New Roman" w:hAnsi="Times New Roman" w:cs="Times New Roman"/>
          <w:sz w:val="28"/>
        </w:rPr>
        <w:t>Kahoot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Jackbox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), выявивший их ограничения и коммерческие недостатки. На основе требований к производительности обоснован технологический стек (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8.1, </w:t>
      </w:r>
      <w:r>
        <w:rPr>
          <w:rFonts w:ascii="Times New Roman" w:eastAsia="Times New Roman" w:hAnsi="Times New Roman" w:cs="Times New Roman"/>
          <w:sz w:val="28"/>
        </w:rPr>
        <w:t>MySQL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JS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CSS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 и спроектирована адаптивная информационная архитектура, полностью соответствующая стандартам современной веб-верстки.</w:t>
      </w:r>
    </w:p>
    <w:p w14:paraId="69723264" w14:textId="77777777" w:rsidR="00D6408C" w:rsidRPr="00437484" w:rsidRDefault="00E522CE">
      <w:pPr>
        <w:rPr>
          <w:lang w:val="ru-RU"/>
        </w:rPr>
      </w:pPr>
      <w:r w:rsidRPr="00437484">
        <w:rPr>
          <w:lang w:val="ru-RU"/>
        </w:rPr>
        <w:br w:type="page"/>
      </w:r>
    </w:p>
    <w:p w14:paraId="5D042242" w14:textId="77777777" w:rsidR="00D6408C" w:rsidRPr="00437484" w:rsidRDefault="00E522CE" w:rsidP="00382D9B">
      <w:pPr>
        <w:spacing w:before="240" w:after="120" w:line="360" w:lineRule="auto"/>
        <w:jc w:val="center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2 Практическая часть.</w:t>
      </w:r>
    </w:p>
    <w:p w14:paraId="02A32874" w14:textId="77777777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2.1 Разработка структуры базы данных сайта.</w:t>
      </w:r>
    </w:p>
    <w:p w14:paraId="4853A1E3" w14:textId="77777777" w:rsidR="00D6408C" w:rsidRDefault="00E522CE">
      <w:pPr>
        <w:spacing w:after="0" w:line="360" w:lineRule="auto"/>
        <w:ind w:firstLine="709"/>
        <w:jc w:val="both"/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Для хранения информации используется база данных из 7 связанных таблиц: пользователи (</w:t>
      </w:r>
      <w:r>
        <w:rPr>
          <w:rFonts w:ascii="Times New Roman" w:eastAsia="Times New Roman" w:hAnsi="Times New Roman" w:cs="Times New Roman"/>
          <w:sz w:val="28"/>
        </w:rPr>
        <w:t>users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), лобби (</w:t>
      </w:r>
      <w:r>
        <w:rPr>
          <w:rFonts w:ascii="Times New Roman" w:eastAsia="Times New Roman" w:hAnsi="Times New Roman" w:cs="Times New Roman"/>
          <w:sz w:val="28"/>
        </w:rPr>
        <w:t>lobbies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), игроки в лобби (</w:t>
      </w:r>
      <w:r>
        <w:rPr>
          <w:rFonts w:ascii="Times New Roman" w:eastAsia="Times New Roman" w:hAnsi="Times New Roman" w:cs="Times New Roman"/>
          <w:sz w:val="28"/>
        </w:rPr>
        <w:t>lobby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players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), вопросы ИИ (</w:t>
      </w:r>
      <w:r>
        <w:rPr>
          <w:rFonts w:ascii="Times New Roman" w:eastAsia="Times New Roman" w:hAnsi="Times New Roman" w:cs="Times New Roman"/>
          <w:sz w:val="28"/>
        </w:rPr>
        <w:t>generated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questions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), ответы игроков (</w:t>
      </w:r>
      <w:r>
        <w:rPr>
          <w:rFonts w:ascii="Times New Roman" w:eastAsia="Times New Roman" w:hAnsi="Times New Roman" w:cs="Times New Roman"/>
          <w:sz w:val="28"/>
        </w:rPr>
        <w:t>player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answers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), их голоса (</w:t>
      </w:r>
      <w:r>
        <w:rPr>
          <w:rFonts w:ascii="Times New Roman" w:eastAsia="Times New Roman" w:hAnsi="Times New Roman" w:cs="Times New Roman"/>
          <w:sz w:val="28"/>
        </w:rPr>
        <w:t>votes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) и сообщения чата (</w:t>
      </w:r>
      <w:r>
        <w:rPr>
          <w:rFonts w:ascii="Times New Roman" w:eastAsia="Times New Roman" w:hAnsi="Times New Roman" w:cs="Times New Roman"/>
          <w:sz w:val="28"/>
        </w:rPr>
        <w:t>chat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messages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). Связи настроены так, что при удалении лобби база автоматически удаляет всех игроков в нем, их чат, вопросы, ответы и голоса. </w:t>
      </w:r>
      <w:proofErr w:type="spellStart"/>
      <w:r>
        <w:rPr>
          <w:rFonts w:ascii="Times New Roman" w:eastAsia="Times New Roman" w:hAnsi="Times New Roman" w:cs="Times New Roman"/>
          <w:sz w:val="28"/>
        </w:rPr>
        <w:t>Это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предотвращает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засорение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базы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лишними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данными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17689EB4" w14:textId="77777777" w:rsidR="00D6408C" w:rsidRDefault="00E522CE">
      <w:pPr>
        <w:spacing w:before="120" w:after="120"/>
      </w:pPr>
      <w:proofErr w:type="spellStart"/>
      <w:r>
        <w:rPr>
          <w:rFonts w:ascii="Times New Roman" w:eastAsia="Times New Roman" w:hAnsi="Times New Roman" w:cs="Times New Roman"/>
          <w:i/>
          <w:sz w:val="24"/>
        </w:rPr>
        <w:t>Таблица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Структура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таблицы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lobbies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6408C" w14:paraId="3C8F9A43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39D138B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Имя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поля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C037F28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Тип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данных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D31FC33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Ключи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Индексы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1A4DBC3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Описание</w:t>
            </w:r>
            <w:proofErr w:type="spellEnd"/>
          </w:p>
        </w:tc>
      </w:tr>
      <w:tr w:rsidR="00D6408C" w14:paraId="58555F22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C1DCEAF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id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E8F0151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F325013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PRIMARY KEY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836C5F7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Уникальный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лобби</w:t>
            </w:r>
            <w:proofErr w:type="spellEnd"/>
          </w:p>
        </w:tc>
      </w:tr>
      <w:tr w:rsidR="00D6408C" w14:paraId="5898B371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E2F835A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host_id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FCEF207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127EAAF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FOREIGN KEY -&gt; users.id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36303E2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Ссылка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создателя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комнаты</w:t>
            </w:r>
            <w:proofErr w:type="spellEnd"/>
          </w:p>
        </w:tc>
      </w:tr>
      <w:tr w:rsidR="00D6408C" w14:paraId="058D6F3D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528D4AF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lobby_name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A742739" w14:textId="77777777" w:rsidR="00D6408C" w:rsidRDefault="00E522CE">
            <w:pPr>
              <w:spacing w:before="80" w:after="80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100)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511940B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NOT NULL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E6937C5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Название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лобби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санируется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D6408C" w14:paraId="4959AF47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DF13581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password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99E4E22" w14:textId="77777777" w:rsidR="00D6408C" w:rsidRDefault="00E522CE">
            <w:pPr>
              <w:spacing w:before="80" w:after="80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50)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9285800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DEFAULT NULL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BC4D62E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Пароль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для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приватного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входа</w:t>
            </w:r>
            <w:proofErr w:type="spellEnd"/>
          </w:p>
        </w:tc>
      </w:tr>
      <w:tr w:rsidR="00D6408C" w14:paraId="67F0BF33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0A60758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max_players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C74788F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41EBA1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DEFAULT 8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AF945A0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Лимит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игроков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сессии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(2-8)</w:t>
            </w:r>
          </w:p>
        </w:tc>
      </w:tr>
      <w:tr w:rsidR="00D6408C" w14:paraId="4D1398D3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E3EA96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fake_answer_time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7AB34E9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E19C63B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DEFAULT 60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DD69B61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Таймер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ввода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лжи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секунды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D6408C" w:rsidRPr="00DF5D8C" w14:paraId="7E5B4DEB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3DAC686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is_active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7AFEBD6C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BOOLEAN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19B5C1A9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DEFAULT FALSE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6CD339BF" w14:textId="77777777" w:rsidR="00D6408C" w:rsidRPr="00437484" w:rsidRDefault="00E522CE">
            <w:pPr>
              <w:spacing w:before="80" w:after="80"/>
              <w:rPr>
                <w:lang w:val="ru-RU"/>
              </w:rPr>
            </w:pPr>
            <w:r w:rsidRPr="00437484">
              <w:rPr>
                <w:rFonts w:ascii="Times New Roman" w:eastAsia="Times New Roman" w:hAnsi="Times New Roman" w:cs="Times New Roman"/>
                <w:lang w:val="ru-RU"/>
              </w:rPr>
              <w:t>Флаг запущенной игры в лобби</w:t>
            </w:r>
          </w:p>
        </w:tc>
      </w:tr>
      <w:tr w:rsidR="00D6408C" w14:paraId="24AAE511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FC92231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current_round</w:t>
            </w:r>
            <w:proofErr w:type="spellEnd"/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23161FB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2B88AC28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DEFAULT 1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541496F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Текущий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раунд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игры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(1-3)</w:t>
            </w:r>
          </w:p>
        </w:tc>
      </w:tr>
      <w:tr w:rsidR="00D6408C" w14:paraId="4B46DEF9" w14:textId="77777777">
        <w:trPr>
          <w:trHeight w:val="400"/>
          <w:jc w:val="center"/>
        </w:trPr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4B228A6D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responsible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07255BDB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INT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3F419562" w14:textId="77777777" w:rsidR="00D6408C" w:rsidRDefault="00E522CE">
            <w:pPr>
              <w:spacing w:before="80" w:after="80"/>
            </w:pPr>
            <w:r>
              <w:rPr>
                <w:rFonts w:ascii="Times New Roman" w:eastAsia="Times New Roman" w:hAnsi="Times New Roman" w:cs="Times New Roman"/>
              </w:rPr>
              <w:t>FOREIGN KEY -&gt; users.id</w:t>
            </w:r>
          </w:p>
        </w:tc>
        <w:tc>
          <w:tcPr>
            <w:tcW w:w="2493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</w:tcPr>
          <w:p w14:paraId="520CAC9D" w14:textId="77777777" w:rsidR="00D6408C" w:rsidRDefault="00E522CE">
            <w:pPr>
              <w:spacing w:before="80" w:after="8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Игрок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выбирающий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тему</w:t>
            </w:r>
            <w:proofErr w:type="spellEnd"/>
          </w:p>
        </w:tc>
      </w:tr>
    </w:tbl>
    <w:p w14:paraId="78E4CB6C" w14:textId="77777777" w:rsidR="00D6408C" w:rsidRDefault="00D6408C">
      <w:pPr>
        <w:spacing w:after="120"/>
      </w:pPr>
    </w:p>
    <w:p w14:paraId="3EE0C5F8" w14:textId="06B41210" w:rsidR="00437484" w:rsidRPr="00437484" w:rsidRDefault="00437484">
      <w:pPr>
        <w:spacing w:before="40" w:after="12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52597AD" wp14:editId="339EFDFE">
            <wp:extent cx="6332220" cy="44221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8B85" w14:textId="77777777" w:rsidR="00D6408C" w:rsidRPr="00437484" w:rsidRDefault="00E522CE">
      <w:pPr>
        <w:spacing w:before="120" w:after="240"/>
        <w:jc w:val="center"/>
        <w:rPr>
          <w:lang w:val="ru-RU"/>
        </w:rPr>
      </w:pPr>
      <w:r w:rsidRPr="00437484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1. </w:t>
      </w:r>
      <w:r>
        <w:rPr>
          <w:rFonts w:ascii="Times New Roman" w:eastAsia="Times New Roman" w:hAnsi="Times New Roman" w:cs="Times New Roman"/>
          <w:i/>
          <w:sz w:val="24"/>
        </w:rPr>
        <w:t>ER</w:t>
      </w:r>
      <w:r w:rsidRPr="00437484">
        <w:rPr>
          <w:rFonts w:ascii="Times New Roman" w:eastAsia="Times New Roman" w:hAnsi="Times New Roman" w:cs="Times New Roman"/>
          <w:i/>
          <w:sz w:val="24"/>
          <w:lang w:val="ru-RU"/>
        </w:rPr>
        <w:t xml:space="preserve">-диаграмма базы данных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quete</w:t>
      </w:r>
      <w:proofErr w:type="spellEnd"/>
      <w:r w:rsidRPr="00437484">
        <w:rPr>
          <w:rFonts w:ascii="Times New Roman" w:eastAsia="Times New Roman" w:hAnsi="Times New Roman" w:cs="Times New Roman"/>
          <w:i/>
          <w:sz w:val="24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db</w:t>
      </w:r>
      <w:proofErr w:type="spellEnd"/>
    </w:p>
    <w:p w14:paraId="416C588A" w14:textId="77777777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2.2 Реализация клиентской части (</w:t>
      </w:r>
      <w:r>
        <w:rPr>
          <w:rFonts w:ascii="Times New Roman" w:eastAsia="Times New Roman" w:hAnsi="Times New Roman" w:cs="Times New Roman"/>
          <w:b/>
          <w:sz w:val="28"/>
        </w:rPr>
        <w:t>frontend</w:t>
      </w: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): вёрстка, адаптивный дизайн.</w:t>
      </w:r>
    </w:p>
    <w:p w14:paraId="748D7D46" w14:textId="2C857D59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Интерфейс клиентской части написан на 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CSS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 Главная страница (`</w:t>
      </w:r>
      <w:r>
        <w:rPr>
          <w:rFonts w:ascii="Times New Roman" w:eastAsia="Times New Roman" w:hAnsi="Times New Roman" w:cs="Times New Roman"/>
          <w:sz w:val="28"/>
        </w:rPr>
        <w:t>index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`) проверяет сессию пользователя: если он уже вошел под своим аккаунтом, его сразу перенаправляет в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хаб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комнат (`</w:t>
      </w:r>
      <w:r>
        <w:rPr>
          <w:rFonts w:ascii="Times New Roman" w:eastAsia="Times New Roman" w:hAnsi="Times New Roman" w:cs="Times New Roman"/>
          <w:sz w:val="28"/>
        </w:rPr>
        <w:t>hub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`), иначе показывается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лендинг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 Шапка сайта, подвал и боковая панель со статистикой вынесены в отдельные файлы в папке `</w:t>
      </w:r>
      <w:r>
        <w:rPr>
          <w:rFonts w:ascii="Times New Roman" w:eastAsia="Times New Roman" w:hAnsi="Times New Roman" w:cs="Times New Roman"/>
          <w:sz w:val="28"/>
        </w:rPr>
        <w:t>views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/`, чтобы их код не дублировался.</w:t>
      </w:r>
    </w:p>
    <w:p w14:paraId="730BC9C8" w14:textId="1C02BC55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Чтобы сайт загружался мгновенно на телефонах, я настроил асинхронную загрузку шрифтов </w:t>
      </w:r>
      <w:r>
        <w:rPr>
          <w:rFonts w:ascii="Times New Roman" w:eastAsia="Times New Roman" w:hAnsi="Times New Roman" w:cs="Times New Roman"/>
          <w:sz w:val="28"/>
        </w:rPr>
        <w:t>Google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Fonts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. Сами картинки были сжаты в формат </w:t>
      </w:r>
      <w:proofErr w:type="spellStart"/>
      <w:r>
        <w:rPr>
          <w:rFonts w:ascii="Times New Roman" w:eastAsia="Times New Roman" w:hAnsi="Times New Roman" w:cs="Times New Roman"/>
          <w:sz w:val="28"/>
        </w:rPr>
        <w:t>WebP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, что уменьшило их размер на 90% и сэкономило интернет-трафик игроков. Для сброса кэша стилей у клиентов ссылки на файлы </w:t>
      </w:r>
      <w:r>
        <w:rPr>
          <w:rFonts w:ascii="Times New Roman" w:eastAsia="Times New Roman" w:hAnsi="Times New Roman" w:cs="Times New Roman"/>
          <w:sz w:val="28"/>
        </w:rPr>
        <w:t>CSS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дополнены параметром версии на базе времени изменения файлов.</w:t>
      </w:r>
    </w:p>
    <w:p w14:paraId="2911EC31" w14:textId="18AF64A8" w:rsidR="00D6408C" w:rsidRPr="00437484" w:rsidRDefault="00D231FB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i/>
          <w:noProof/>
          <w:sz w:val="24"/>
          <w:lang w:val="ru-RU"/>
        </w:rPr>
        <w:lastRenderedPageBreak/>
        <w:drawing>
          <wp:inline distT="0" distB="0" distL="0" distR="0" wp14:anchorId="3B636180" wp14:editId="08CCFC35">
            <wp:extent cx="5926015" cy="3275022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164" cy="336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2. Интерфейс главной страницы (</w:t>
      </w:r>
      <w:proofErr w:type="spellStart"/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лендинга</w:t>
      </w:r>
      <w:proofErr w:type="spellEnd"/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 xml:space="preserve">) сайта </w:t>
      </w:r>
      <w:proofErr w:type="spellStart"/>
      <w:r w:rsidR="00E522CE">
        <w:rPr>
          <w:rFonts w:ascii="Times New Roman" w:eastAsia="Times New Roman" w:hAnsi="Times New Roman" w:cs="Times New Roman"/>
          <w:i/>
          <w:sz w:val="24"/>
        </w:rPr>
        <w:t>quete</w:t>
      </w:r>
      <w:proofErr w:type="spellEnd"/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.</w:t>
      </w:r>
      <w:proofErr w:type="spellStart"/>
      <w:r w:rsidR="00E522CE">
        <w:rPr>
          <w:rFonts w:ascii="Times New Roman" w:eastAsia="Times New Roman" w:hAnsi="Times New Roman" w:cs="Times New Roman"/>
          <w:i/>
          <w:sz w:val="24"/>
        </w:rPr>
        <w:t>ru</w:t>
      </w:r>
      <w:proofErr w:type="spellEnd"/>
    </w:p>
    <w:p w14:paraId="103C526D" w14:textId="5F78F9E0" w:rsidR="00D6408C" w:rsidRPr="00437484" w:rsidRDefault="004670AB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drawing>
          <wp:inline distT="0" distB="0" distL="0" distR="0" wp14:anchorId="0AED55AF" wp14:editId="226EB133">
            <wp:extent cx="5952865" cy="33410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732" cy="3353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3. Игровой </w:t>
      </w:r>
      <w:proofErr w:type="spellStart"/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хаб</w:t>
      </w:r>
      <w:proofErr w:type="spellEnd"/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 xml:space="preserve"> (</w:t>
      </w:r>
      <w:r w:rsidR="00E522CE">
        <w:rPr>
          <w:rFonts w:ascii="Times New Roman" w:eastAsia="Times New Roman" w:hAnsi="Times New Roman" w:cs="Times New Roman"/>
          <w:i/>
          <w:sz w:val="24"/>
        </w:rPr>
        <w:t>Hub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) со списком активных комнат</w:t>
      </w:r>
    </w:p>
    <w:p w14:paraId="688EF679" w14:textId="4E89D178" w:rsidR="00D6408C" w:rsidRPr="00437484" w:rsidRDefault="004670AB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lastRenderedPageBreak/>
        <w:drawing>
          <wp:inline distT="0" distB="0" distL="0" distR="0" wp14:anchorId="3B550CEF" wp14:editId="17BD26E5">
            <wp:extent cx="6330315" cy="35521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4. Интерфейс игрового лобби (</w:t>
      </w:r>
      <w:r w:rsidR="00E522CE">
        <w:rPr>
          <w:rFonts w:ascii="Times New Roman" w:eastAsia="Times New Roman" w:hAnsi="Times New Roman" w:cs="Times New Roman"/>
          <w:i/>
          <w:sz w:val="24"/>
        </w:rPr>
        <w:t>Lobby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) с чатом</w:t>
      </w:r>
    </w:p>
    <w:p w14:paraId="4F925E97" w14:textId="77777777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2.3 Реализация серверной части (</w:t>
      </w:r>
      <w:r>
        <w:rPr>
          <w:rFonts w:ascii="Times New Roman" w:eastAsia="Times New Roman" w:hAnsi="Times New Roman" w:cs="Times New Roman"/>
          <w:b/>
          <w:sz w:val="28"/>
        </w:rPr>
        <w:t>backend</w:t>
      </w: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): логика, обработка данных.</w:t>
      </w:r>
    </w:p>
    <w:p w14:paraId="3D43B081" w14:textId="7D9FEDB1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Вся игра работает в реальном времени через </w:t>
      </w:r>
      <w:r>
        <w:rPr>
          <w:rFonts w:ascii="Times New Roman" w:eastAsia="Times New Roman" w:hAnsi="Times New Roman" w:cs="Times New Roman"/>
          <w:sz w:val="28"/>
        </w:rPr>
        <w:t>WebSocket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-сервер </w:t>
      </w:r>
      <w:r>
        <w:rPr>
          <w:rFonts w:ascii="Times New Roman" w:eastAsia="Times New Roman" w:hAnsi="Times New Roman" w:cs="Times New Roman"/>
          <w:sz w:val="28"/>
        </w:rPr>
        <w:t>Ratchet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, который запущен на сервере как служба. Он слушает локальный порт 8080 и принимает подключения,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проксируемые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через </w:t>
      </w:r>
      <w:r>
        <w:rPr>
          <w:rFonts w:ascii="Times New Roman" w:eastAsia="Times New Roman" w:hAnsi="Times New Roman" w:cs="Times New Roman"/>
          <w:sz w:val="28"/>
        </w:rPr>
        <w:t>Nginx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на порт 8888. При входе игрока создается одноразовый билет авторизации. Сокет-клиент передает его при подключении, сервер проверяет билет в базе данных, авторизует игрока.</w:t>
      </w:r>
    </w:p>
    <w:p w14:paraId="68D7230C" w14:textId="5801686B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Для работы ИИ используется модель </w:t>
      </w:r>
      <w:r>
        <w:rPr>
          <w:rFonts w:ascii="Times New Roman" w:eastAsia="Times New Roman" w:hAnsi="Times New Roman" w:cs="Times New Roman"/>
          <w:sz w:val="28"/>
        </w:rPr>
        <w:t>Llama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4 </w:t>
      </w:r>
      <w:r>
        <w:rPr>
          <w:rFonts w:ascii="Times New Roman" w:eastAsia="Times New Roman" w:hAnsi="Times New Roman" w:cs="Times New Roman"/>
          <w:sz w:val="28"/>
        </w:rPr>
        <w:t>Scout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</w:rPr>
        <w:t>Groq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API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. Запросы к нейросети занимают около 5-10 секунд, поэтому сервер создает файл-блокировку на диске, чтобы игроки видели сообщение «Генерируем вопрос...» и не могли отправить форму повторно. Запросы к ИИ идут через локальный прокси </w:t>
      </w:r>
      <w:proofErr w:type="spellStart"/>
      <w:r>
        <w:rPr>
          <w:rFonts w:ascii="Times New Roman" w:eastAsia="Times New Roman" w:hAnsi="Times New Roman" w:cs="Times New Roman"/>
          <w:sz w:val="28"/>
        </w:rPr>
        <w:t>xray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core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для обхода блокировок. Если ИИ или интернет не работают, включается автономный режим.</w:t>
      </w:r>
    </w:p>
    <w:p w14:paraId="6092BA4B" w14:textId="3E6913CA" w:rsidR="00D6408C" w:rsidRPr="00437484" w:rsidRDefault="0066310D" w:rsidP="0066310D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lastRenderedPageBreak/>
        <w:drawing>
          <wp:inline distT="0" distB="0" distL="0" distR="0" wp14:anchorId="124C41AA" wp14:editId="3B5DA854">
            <wp:extent cx="6086412" cy="33938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677" cy="344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 xml:space="preserve">Рисунок 5. Схема сетевых потоков и </w:t>
      </w:r>
      <w:r w:rsidR="00E522CE">
        <w:rPr>
          <w:rFonts w:ascii="Times New Roman" w:eastAsia="Times New Roman" w:hAnsi="Times New Roman" w:cs="Times New Roman"/>
          <w:i/>
          <w:sz w:val="24"/>
        </w:rPr>
        <w:t>WebSocket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-соединения</w:t>
      </w:r>
    </w:p>
    <w:p w14:paraId="2C8F3D75" w14:textId="76739534" w:rsidR="00D6408C" w:rsidRPr="00437484" w:rsidRDefault="003B706C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drawing>
          <wp:inline distT="0" distB="0" distL="0" distR="0" wp14:anchorId="2CDE74CE" wp14:editId="768F671C">
            <wp:extent cx="6330315" cy="35610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6. Игровой процесс: фаза ввода фейковых ответов (</w:t>
      </w:r>
      <w:r w:rsidR="00E522CE">
        <w:rPr>
          <w:rFonts w:ascii="Times New Roman" w:eastAsia="Times New Roman" w:hAnsi="Times New Roman" w:cs="Times New Roman"/>
          <w:i/>
          <w:sz w:val="24"/>
        </w:rPr>
        <w:t>state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="00E522CE">
        <w:rPr>
          <w:rFonts w:ascii="Times New Roman" w:eastAsia="Times New Roman" w:hAnsi="Times New Roman" w:cs="Times New Roman"/>
          <w:i/>
          <w:sz w:val="24"/>
        </w:rPr>
        <w:t>fake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)</w:t>
      </w:r>
    </w:p>
    <w:p w14:paraId="327729B8" w14:textId="4E34D0FC" w:rsidR="00D6408C" w:rsidRPr="00437484" w:rsidRDefault="003B706C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i/>
          <w:noProof/>
          <w:sz w:val="24"/>
          <w:lang w:val="ru-RU"/>
        </w:rPr>
        <w:lastRenderedPageBreak/>
        <w:drawing>
          <wp:inline distT="0" distB="0" distL="0" distR="0" wp14:anchorId="023AA906" wp14:editId="02388AE3">
            <wp:extent cx="6330315" cy="356108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7. Игровой процесс: фаза голосования за правильный ответ (</w:t>
      </w:r>
      <w:r w:rsidR="00E522CE">
        <w:rPr>
          <w:rFonts w:ascii="Times New Roman" w:eastAsia="Times New Roman" w:hAnsi="Times New Roman" w:cs="Times New Roman"/>
          <w:i/>
          <w:sz w:val="24"/>
        </w:rPr>
        <w:t>state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="00E522CE">
        <w:rPr>
          <w:rFonts w:ascii="Times New Roman" w:eastAsia="Times New Roman" w:hAnsi="Times New Roman" w:cs="Times New Roman"/>
          <w:i/>
          <w:sz w:val="24"/>
        </w:rPr>
        <w:t>answer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)</w:t>
      </w:r>
    </w:p>
    <w:p w14:paraId="11A28CDA" w14:textId="7817E1A4" w:rsidR="00D6408C" w:rsidRPr="00437484" w:rsidRDefault="003B706C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drawing>
          <wp:inline distT="0" distB="0" distL="0" distR="0" wp14:anchorId="7B037257" wp14:editId="30639A01">
            <wp:extent cx="6330315" cy="356108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8. Игровой процесс: экран результатов раунда с подсчетом очков (</w:t>
      </w:r>
      <w:r w:rsidR="00E522CE">
        <w:rPr>
          <w:rFonts w:ascii="Times New Roman" w:eastAsia="Times New Roman" w:hAnsi="Times New Roman" w:cs="Times New Roman"/>
          <w:i/>
          <w:sz w:val="24"/>
        </w:rPr>
        <w:t>state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="00E522CE">
        <w:rPr>
          <w:rFonts w:ascii="Times New Roman" w:eastAsia="Times New Roman" w:hAnsi="Times New Roman" w:cs="Times New Roman"/>
          <w:i/>
          <w:sz w:val="24"/>
        </w:rPr>
        <w:t>results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)</w:t>
      </w:r>
    </w:p>
    <w:p w14:paraId="1DFD212E" w14:textId="77777777" w:rsidR="002C490B" w:rsidRDefault="002C490B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771AC7AC" w14:textId="77777777" w:rsidR="005853F0" w:rsidRDefault="005853F0" w:rsidP="005853F0">
      <w:pPr>
        <w:spacing w:before="240" w:after="120"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4023B33" w14:textId="61C9003B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2.4 Интеграция системы управления контентом (административной панели).</w:t>
      </w:r>
    </w:p>
    <w:p w14:paraId="04A5C941" w14:textId="55B9D368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Для администрирования веб-платформы и управления игровым контентом была разработана и интегрирована легкая и безопасная административная панель. Панель состоит из двух основных файлов в корне проекта: `</w:t>
      </w:r>
      <w:r>
        <w:rPr>
          <w:rFonts w:ascii="Times New Roman" w:eastAsia="Times New Roman" w:hAnsi="Times New Roman" w:cs="Times New Roman"/>
          <w:sz w:val="28"/>
        </w:rPr>
        <w:t>admin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` и `</w:t>
      </w:r>
      <w:r>
        <w:rPr>
          <w:rFonts w:ascii="Times New Roman" w:eastAsia="Times New Roman" w:hAnsi="Times New Roman" w:cs="Times New Roman"/>
          <w:sz w:val="28"/>
        </w:rPr>
        <w:t>test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ai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`. Доступ к данным интерфейсам строго ограничен на уровне сессии: они доступны только для авторизованного пользователя с именем </w:t>
      </w:r>
      <w:r w:rsidR="00BD4C47" w:rsidRPr="00BD4C47">
        <w:rPr>
          <w:rFonts w:ascii="Times New Roman" w:eastAsia="Times New Roman" w:hAnsi="Times New Roman" w:cs="Times New Roman"/>
          <w:sz w:val="28"/>
          <w:lang w:val="ru-RU"/>
        </w:rPr>
        <w:t>`</w:t>
      </w:r>
      <w:r>
        <w:rPr>
          <w:rFonts w:ascii="Times New Roman" w:eastAsia="Times New Roman" w:hAnsi="Times New Roman" w:cs="Times New Roman"/>
          <w:sz w:val="28"/>
        </w:rPr>
        <w:t>admin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`. При попытке доступа любого другого аккаунта или неавторизованного гостя система генерирует заголовок `</w:t>
      </w:r>
      <w:r w:rsidR="00BD4C47">
        <w:rPr>
          <w:rFonts w:ascii="Times New Roman" w:eastAsia="Times New Roman" w:hAnsi="Times New Roman" w:cs="Times New Roman"/>
          <w:sz w:val="28"/>
          <w:lang w:val="ru-RU"/>
        </w:rPr>
        <w:t>Ошибка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403</w:t>
      </w:r>
      <w:r w:rsidR="00BD4C47"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` и прекращает выполнение скрипта.</w:t>
      </w:r>
    </w:p>
    <w:p w14:paraId="67267F27" w14:textId="7777777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В панели `</w:t>
      </w:r>
      <w:r>
        <w:rPr>
          <w:rFonts w:ascii="Times New Roman" w:eastAsia="Times New Roman" w:hAnsi="Times New Roman" w:cs="Times New Roman"/>
          <w:sz w:val="28"/>
        </w:rPr>
        <w:t>admin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` можно смотреть статистику сайта (число пользователей, лобби, вопросов), читать последние сообщения чата, удалять лобби по </w:t>
      </w:r>
      <w:r>
        <w:rPr>
          <w:rFonts w:ascii="Times New Roman" w:eastAsia="Times New Roman" w:hAnsi="Times New Roman" w:cs="Times New Roman"/>
          <w:sz w:val="28"/>
        </w:rPr>
        <w:t>ID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и удалять пользователей-нарушителей. Панель `</w:t>
      </w:r>
      <w:r>
        <w:rPr>
          <w:rFonts w:ascii="Times New Roman" w:eastAsia="Times New Roman" w:hAnsi="Times New Roman" w:cs="Times New Roman"/>
          <w:sz w:val="28"/>
        </w:rPr>
        <w:t>test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ai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` создана для проверки работы ИИ, генерации пробных вопросов и тестирования схожести ответов игроков с правильным вариантом (чтобы они не совпадали полностью).</w:t>
      </w:r>
    </w:p>
    <w:p w14:paraId="68A3C41F" w14:textId="4858BF32" w:rsidR="00D6408C" w:rsidRPr="00437484" w:rsidRDefault="003B706C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drawing>
          <wp:inline distT="0" distB="0" distL="0" distR="0" wp14:anchorId="7087B4F3" wp14:editId="7FBB1D1C">
            <wp:extent cx="6330315" cy="35521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9. Интерфейс панели администратора (</w:t>
      </w:r>
      <w:r w:rsidR="00E522CE">
        <w:rPr>
          <w:rFonts w:ascii="Times New Roman" w:eastAsia="Times New Roman" w:hAnsi="Times New Roman" w:cs="Times New Roman"/>
          <w:i/>
          <w:sz w:val="24"/>
        </w:rPr>
        <w:t>admin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.</w:t>
      </w:r>
      <w:r w:rsidR="00E522CE">
        <w:rPr>
          <w:rFonts w:ascii="Times New Roman" w:eastAsia="Times New Roman" w:hAnsi="Times New Roman" w:cs="Times New Roman"/>
          <w:i/>
          <w:sz w:val="24"/>
        </w:rPr>
        <w:t>php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)</w:t>
      </w:r>
    </w:p>
    <w:p w14:paraId="693F5D2E" w14:textId="77777777" w:rsidR="002C490B" w:rsidRDefault="002C490B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DA7CBF9" w14:textId="12EEABBE" w:rsidR="00D6408C" w:rsidRDefault="00E522CE" w:rsidP="005853F0">
      <w:pPr>
        <w:spacing w:before="240" w:after="120" w:line="36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2.5 Тестирование и отладка функционала сайта.</w:t>
      </w:r>
    </w:p>
    <w:p w14:paraId="031E3C6F" w14:textId="3EE6A0A7" w:rsidR="002C490B" w:rsidRPr="002C490B" w:rsidRDefault="002C490B" w:rsidP="002C490B">
      <w:pPr>
        <w:spacing w:after="0" w:line="360" w:lineRule="auto"/>
        <w:ind w:firstLine="709"/>
        <w:jc w:val="both"/>
        <w:rPr>
          <w:lang w:val="ru-RU"/>
        </w:rPr>
      </w:pPr>
      <w:r w:rsidRPr="002C490B">
        <w:rPr>
          <w:rFonts w:ascii="Times New Roman" w:eastAsia="Times New Roman" w:hAnsi="Times New Roman" w:cs="Times New Roman"/>
          <w:sz w:val="28"/>
          <w:lang w:val="ru-RU"/>
        </w:rPr>
        <w:t>Для проверки работы игры я протестировал весь игровой цикл вручную. Для этого на одном компьютере я запускал несколько разных браузеров, регистрировал тестовые профили, создавал лобби и проводил полную партию из 3 раундов с вводом фейков и голосованием с разных аккаунтов.</w:t>
      </w:r>
    </w:p>
    <w:p w14:paraId="576F332C" w14:textId="1C3FA4F5" w:rsidR="002C490B" w:rsidRPr="002C490B" w:rsidRDefault="002C490B" w:rsidP="002C490B">
      <w:pPr>
        <w:spacing w:after="0" w:line="360" w:lineRule="auto"/>
        <w:ind w:firstLine="709"/>
        <w:jc w:val="both"/>
        <w:rPr>
          <w:lang w:val="ru-RU"/>
        </w:rPr>
      </w:pPr>
      <w:r w:rsidRPr="002C490B">
        <w:rPr>
          <w:rFonts w:ascii="Times New Roman" w:eastAsia="Times New Roman" w:hAnsi="Times New Roman" w:cs="Times New Roman"/>
          <w:sz w:val="28"/>
          <w:lang w:val="ru-RU"/>
        </w:rPr>
        <w:t>Также я проверил, как сайт работает при одновременной игре большого количества участников (до 6 игроков). Для этого я открывал 6 независимых окон браузера, регистрировал участников под разными именами, имитировал общение в чате, отправку фейков и голосование до перехода на экран подиума.</w:t>
      </w:r>
    </w:p>
    <w:p w14:paraId="600B0F00" w14:textId="54A8F580" w:rsidR="002C490B" w:rsidRPr="002C490B" w:rsidRDefault="002C490B" w:rsidP="002C490B">
      <w:pPr>
        <w:spacing w:after="0" w:line="360" w:lineRule="auto"/>
        <w:ind w:firstLine="709"/>
        <w:jc w:val="both"/>
        <w:rPr>
          <w:lang w:val="ru-RU"/>
        </w:rPr>
      </w:pPr>
      <w:r w:rsidRPr="002C490B">
        <w:rPr>
          <w:rFonts w:ascii="Times New Roman" w:eastAsia="Times New Roman" w:hAnsi="Times New Roman" w:cs="Times New Roman"/>
          <w:sz w:val="28"/>
          <w:lang w:val="ru-RU"/>
        </w:rPr>
        <w:t>Параллельно я исправил баг с растягиванием пиксельных картинок по вертикали, который делал интерфейс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корявым</w:t>
      </w:r>
      <w:r w:rsidRPr="002C490B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3917ACD3" w14:textId="77777777" w:rsidR="00D6408C" w:rsidRPr="00437484" w:rsidRDefault="00E522CE" w:rsidP="005853F0">
      <w:pPr>
        <w:spacing w:before="240" w:after="120" w:line="360" w:lineRule="auto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t>2.6 Разработка инструкции пользователя и администратора.</w:t>
      </w:r>
    </w:p>
    <w:p w14:paraId="5C4DDCF6" w14:textId="7777777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Инструкция для игрока. Зарегистрируйтесь на сайте </w:t>
      </w:r>
      <w:proofErr w:type="spellStart"/>
      <w:r>
        <w:rPr>
          <w:rFonts w:ascii="Times New Roman" w:eastAsia="Times New Roman" w:hAnsi="Times New Roman" w:cs="Times New Roman"/>
          <w:sz w:val="28"/>
        </w:rPr>
        <w:t>quete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ru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, войдите в аккаунт и перейдите в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Хаб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 Выберите готовую комнату или создайте свою. Введите тему, подождите генерации вопроса ИИ. Придумайте убедительный фейковый ответ, отправьте его и проголосуйте за правильный вариант. Получайте очки за верные ответы и за соперников, которые выбрали вашу ложь. В конце игры вы увидите подиум победителей.</w:t>
      </w:r>
    </w:p>
    <w:p w14:paraId="3222C00E" w14:textId="673619A4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Инструкция администратора. Развертывание платформы на </w:t>
      </w:r>
      <w:r>
        <w:rPr>
          <w:rFonts w:ascii="Times New Roman" w:eastAsia="Times New Roman" w:hAnsi="Times New Roman" w:cs="Times New Roman"/>
          <w:sz w:val="28"/>
        </w:rPr>
        <w:t>VPS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под управлением </w:t>
      </w:r>
      <w:r>
        <w:rPr>
          <w:rFonts w:ascii="Times New Roman" w:eastAsia="Times New Roman" w:hAnsi="Times New Roman" w:cs="Times New Roman"/>
          <w:sz w:val="28"/>
        </w:rPr>
        <w:t>Ubuntu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24.04 включает: 1) Установку </w:t>
      </w:r>
      <w:r>
        <w:rPr>
          <w:rFonts w:ascii="Times New Roman" w:eastAsia="Times New Roman" w:hAnsi="Times New Roman" w:cs="Times New Roman"/>
          <w:sz w:val="28"/>
        </w:rPr>
        <w:t>Nginx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8.1, </w:t>
      </w:r>
      <w:r>
        <w:rPr>
          <w:rFonts w:ascii="Times New Roman" w:eastAsia="Times New Roman" w:hAnsi="Times New Roman" w:cs="Times New Roman"/>
          <w:sz w:val="28"/>
        </w:rPr>
        <w:t>MySQL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Server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 2) Импорт дампа базы данных `</w:t>
      </w:r>
      <w:r>
        <w:rPr>
          <w:rFonts w:ascii="Times New Roman" w:eastAsia="Times New Roman" w:hAnsi="Times New Roman" w:cs="Times New Roman"/>
          <w:sz w:val="28"/>
        </w:rPr>
        <w:t>database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sql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`. </w:t>
      </w:r>
      <w:r w:rsidR="005853F0">
        <w:rPr>
          <w:rFonts w:ascii="Times New Roman" w:eastAsia="Times New Roman" w:hAnsi="Times New Roman" w:cs="Times New Roman"/>
          <w:sz w:val="28"/>
          <w:lang w:val="ru-RU"/>
        </w:rPr>
        <w:t>3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) Настройку хоста </w:t>
      </w:r>
      <w:r>
        <w:rPr>
          <w:rFonts w:ascii="Times New Roman" w:eastAsia="Times New Roman" w:hAnsi="Times New Roman" w:cs="Times New Roman"/>
          <w:sz w:val="28"/>
        </w:rPr>
        <w:t>Nginx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с </w:t>
      </w:r>
      <w:r>
        <w:rPr>
          <w:rFonts w:ascii="Times New Roman" w:eastAsia="Times New Roman" w:hAnsi="Times New Roman" w:cs="Times New Roman"/>
          <w:sz w:val="28"/>
        </w:rPr>
        <w:t>SSL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-сертификатом </w:t>
      </w:r>
      <w:r>
        <w:rPr>
          <w:rFonts w:ascii="Times New Roman" w:eastAsia="Times New Roman" w:hAnsi="Times New Roman" w:cs="Times New Roman"/>
          <w:sz w:val="28"/>
        </w:rPr>
        <w:t>Let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'</w:t>
      </w:r>
      <w:r>
        <w:rPr>
          <w:rFonts w:ascii="Times New Roman" w:eastAsia="Times New Roman" w:hAnsi="Times New Roman" w:cs="Times New Roman"/>
          <w:sz w:val="28"/>
        </w:rPr>
        <w:t>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Encrypt</w:t>
      </w:r>
      <w:r w:rsidR="005853F0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6) Настройку правил </w:t>
      </w:r>
      <w:r>
        <w:rPr>
          <w:rFonts w:ascii="Times New Roman" w:eastAsia="Times New Roman" w:hAnsi="Times New Roman" w:cs="Times New Roman"/>
          <w:sz w:val="28"/>
        </w:rPr>
        <w:t>UFW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для открытия портов 80, 443, 8888. Управление службой сокетов выполняется командами `</w:t>
      </w:r>
      <w:proofErr w:type="spellStart"/>
      <w:r>
        <w:rPr>
          <w:rFonts w:ascii="Times New Roman" w:eastAsia="Times New Roman" w:hAnsi="Times New Roman" w:cs="Times New Roman"/>
          <w:sz w:val="28"/>
        </w:rPr>
        <w:t>systemctl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start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restart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status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quete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</w:rPr>
        <w:t>websocket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`.</w:t>
      </w:r>
    </w:p>
    <w:p w14:paraId="6F4F84D8" w14:textId="43DEDDC8" w:rsidR="00D6408C" w:rsidRPr="00437484" w:rsidRDefault="003B706C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lastRenderedPageBreak/>
        <w:drawing>
          <wp:inline distT="0" distB="0" distL="0" distR="0" wp14:anchorId="4440747E" wp14:editId="18926950">
            <wp:extent cx="6330315" cy="356108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1</w:t>
      </w:r>
      <w:r w:rsidR="00C274E4">
        <w:rPr>
          <w:rFonts w:ascii="Times New Roman" w:eastAsia="Times New Roman" w:hAnsi="Times New Roman" w:cs="Times New Roman"/>
          <w:i/>
          <w:sz w:val="24"/>
          <w:lang w:val="ru-RU"/>
        </w:rPr>
        <w:t>0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. Экран финального подиума победителей (</w:t>
      </w:r>
      <w:r w:rsidR="00E522CE">
        <w:rPr>
          <w:rFonts w:ascii="Times New Roman" w:eastAsia="Times New Roman" w:hAnsi="Times New Roman" w:cs="Times New Roman"/>
          <w:i/>
          <w:sz w:val="24"/>
        </w:rPr>
        <w:t>state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-</w:t>
      </w:r>
      <w:r w:rsidR="00E522CE">
        <w:rPr>
          <w:rFonts w:ascii="Times New Roman" w:eastAsia="Times New Roman" w:hAnsi="Times New Roman" w:cs="Times New Roman"/>
          <w:i/>
          <w:sz w:val="24"/>
        </w:rPr>
        <w:t>podium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)</w:t>
      </w:r>
    </w:p>
    <w:p w14:paraId="6FA4E9E2" w14:textId="1D922D67" w:rsidR="00D6408C" w:rsidRPr="00437484" w:rsidRDefault="00AE7ED5">
      <w:pPr>
        <w:spacing w:before="12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ru-RU"/>
        </w:rPr>
        <w:drawing>
          <wp:inline distT="0" distB="0" distL="0" distR="0" wp14:anchorId="63948C52" wp14:editId="7008F92B">
            <wp:extent cx="6321425" cy="35521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42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Рисунок 1</w:t>
      </w:r>
      <w:r w:rsidR="00C274E4">
        <w:rPr>
          <w:rFonts w:ascii="Times New Roman" w:eastAsia="Times New Roman" w:hAnsi="Times New Roman" w:cs="Times New Roman"/>
          <w:i/>
          <w:sz w:val="24"/>
          <w:lang w:val="ru-RU"/>
        </w:rPr>
        <w:t>1</w:t>
      </w:r>
      <w:r w:rsidR="00E522CE" w:rsidRPr="00437484">
        <w:rPr>
          <w:rFonts w:ascii="Times New Roman" w:eastAsia="Times New Roman" w:hAnsi="Times New Roman" w:cs="Times New Roman"/>
          <w:i/>
          <w:sz w:val="24"/>
          <w:lang w:val="ru-RU"/>
        </w:rPr>
        <w:t>. Интерфейс соло-режима одиночной игры</w:t>
      </w:r>
    </w:p>
    <w:p w14:paraId="2A476CB6" w14:textId="77777777" w:rsidR="005853F0" w:rsidRDefault="005853F0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6D9EDE24" w14:textId="77777777" w:rsidR="005853F0" w:rsidRDefault="005853F0" w:rsidP="00382D9B">
      <w:pPr>
        <w:spacing w:before="240" w:after="120" w:line="360" w:lineRule="auto"/>
        <w:ind w:firstLine="709"/>
        <w:rPr>
          <w:rFonts w:ascii="Times New Roman" w:eastAsia="Times New Roman" w:hAnsi="Times New Roman" w:cs="Times New Roman"/>
          <w:b/>
          <w:sz w:val="28"/>
          <w:lang w:val="ru-RU"/>
        </w:rPr>
      </w:pPr>
    </w:p>
    <w:p w14:paraId="24AD6436" w14:textId="11225837" w:rsidR="00D6408C" w:rsidRPr="00437484" w:rsidRDefault="00E522CE" w:rsidP="00382D9B">
      <w:pPr>
        <w:spacing w:before="240" w:after="120" w:line="360" w:lineRule="auto"/>
        <w:ind w:firstLine="709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2.7 Вывод по практической части.</w:t>
      </w:r>
    </w:p>
    <w:p w14:paraId="2AEA2EAE" w14:textId="7777777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В практической части была создана база данных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квиза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«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Куэте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», сверстан адаптивный сайт с ретро-дизайном, запущен </w:t>
      </w:r>
      <w:r>
        <w:rPr>
          <w:rFonts w:ascii="Times New Roman" w:eastAsia="Times New Roman" w:hAnsi="Times New Roman" w:cs="Times New Roman"/>
          <w:sz w:val="28"/>
        </w:rPr>
        <w:t>WebSocket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-сервер и настроена генерация вопросов через ИИ с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проксированием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и оффлайн-режимом. Работа сайта успешно проверена автоматическими тестами.</w:t>
      </w:r>
    </w:p>
    <w:p w14:paraId="750D927D" w14:textId="656E6337" w:rsidR="00D6408C" w:rsidRDefault="00D6408C">
      <w:pPr>
        <w:rPr>
          <w:lang w:val="ru-RU"/>
        </w:rPr>
      </w:pPr>
    </w:p>
    <w:p w14:paraId="56E12A64" w14:textId="1724305F" w:rsidR="00626A85" w:rsidRDefault="00626A85">
      <w:pPr>
        <w:rPr>
          <w:lang w:val="ru-RU"/>
        </w:rPr>
      </w:pPr>
    </w:p>
    <w:p w14:paraId="62607185" w14:textId="28EFE052" w:rsidR="00626A85" w:rsidRDefault="00626A85">
      <w:pPr>
        <w:rPr>
          <w:lang w:val="ru-RU"/>
        </w:rPr>
      </w:pPr>
    </w:p>
    <w:p w14:paraId="157D7DF0" w14:textId="0A5512FE" w:rsidR="00626A85" w:rsidRDefault="00626A85">
      <w:pPr>
        <w:rPr>
          <w:lang w:val="ru-RU"/>
        </w:rPr>
      </w:pPr>
    </w:p>
    <w:p w14:paraId="7CC65397" w14:textId="5F81C655" w:rsidR="00626A85" w:rsidRDefault="00626A85">
      <w:pPr>
        <w:rPr>
          <w:lang w:val="ru-RU"/>
        </w:rPr>
      </w:pPr>
    </w:p>
    <w:p w14:paraId="10A29C19" w14:textId="494B302A" w:rsidR="00626A85" w:rsidRDefault="00626A85">
      <w:pPr>
        <w:rPr>
          <w:lang w:val="ru-RU"/>
        </w:rPr>
      </w:pPr>
    </w:p>
    <w:p w14:paraId="6483A73A" w14:textId="29B35275" w:rsidR="00626A85" w:rsidRDefault="00626A85">
      <w:pPr>
        <w:rPr>
          <w:lang w:val="ru-RU"/>
        </w:rPr>
      </w:pPr>
    </w:p>
    <w:p w14:paraId="5F6F2C0B" w14:textId="46F97E28" w:rsidR="00626A85" w:rsidRDefault="00626A85">
      <w:pPr>
        <w:rPr>
          <w:lang w:val="ru-RU"/>
        </w:rPr>
      </w:pPr>
    </w:p>
    <w:p w14:paraId="6C69AE67" w14:textId="2D549882" w:rsidR="00626A85" w:rsidRDefault="00626A85">
      <w:pPr>
        <w:rPr>
          <w:lang w:val="ru-RU"/>
        </w:rPr>
      </w:pPr>
    </w:p>
    <w:p w14:paraId="216B8D11" w14:textId="360F96D9" w:rsidR="00626A85" w:rsidRDefault="00626A85">
      <w:pPr>
        <w:rPr>
          <w:lang w:val="ru-RU"/>
        </w:rPr>
      </w:pPr>
    </w:p>
    <w:p w14:paraId="0F1ADC3A" w14:textId="147F44EF" w:rsidR="00626A85" w:rsidRDefault="00626A85">
      <w:pPr>
        <w:rPr>
          <w:lang w:val="ru-RU"/>
        </w:rPr>
      </w:pPr>
    </w:p>
    <w:p w14:paraId="71845093" w14:textId="7C1409BD" w:rsidR="00626A85" w:rsidRDefault="00626A85">
      <w:pPr>
        <w:rPr>
          <w:lang w:val="ru-RU"/>
        </w:rPr>
      </w:pPr>
    </w:p>
    <w:p w14:paraId="27C69F0F" w14:textId="09D0BE9F" w:rsidR="00626A85" w:rsidRDefault="00626A85">
      <w:pPr>
        <w:rPr>
          <w:lang w:val="ru-RU"/>
        </w:rPr>
      </w:pPr>
    </w:p>
    <w:p w14:paraId="282D87C5" w14:textId="75BE5845" w:rsidR="00626A85" w:rsidRDefault="00626A85">
      <w:pPr>
        <w:rPr>
          <w:lang w:val="ru-RU"/>
        </w:rPr>
      </w:pPr>
    </w:p>
    <w:p w14:paraId="224D48C1" w14:textId="09ECC6FE" w:rsidR="00626A85" w:rsidRDefault="00626A85">
      <w:pPr>
        <w:rPr>
          <w:lang w:val="ru-RU"/>
        </w:rPr>
      </w:pPr>
    </w:p>
    <w:p w14:paraId="5B9ABE90" w14:textId="5A8D6E4E" w:rsidR="00626A85" w:rsidRDefault="00626A85">
      <w:pPr>
        <w:rPr>
          <w:lang w:val="ru-RU"/>
        </w:rPr>
      </w:pPr>
    </w:p>
    <w:p w14:paraId="7ECD97EC" w14:textId="304A4706" w:rsidR="00626A85" w:rsidRDefault="00626A85">
      <w:pPr>
        <w:rPr>
          <w:lang w:val="ru-RU"/>
        </w:rPr>
      </w:pPr>
    </w:p>
    <w:p w14:paraId="2C93889F" w14:textId="32ED14A1" w:rsidR="00626A85" w:rsidRDefault="00626A85">
      <w:pPr>
        <w:rPr>
          <w:lang w:val="ru-RU"/>
        </w:rPr>
      </w:pPr>
    </w:p>
    <w:p w14:paraId="4C3D284C" w14:textId="613FD435" w:rsidR="00626A85" w:rsidRDefault="00626A85">
      <w:pPr>
        <w:rPr>
          <w:lang w:val="ru-RU"/>
        </w:rPr>
      </w:pPr>
    </w:p>
    <w:p w14:paraId="68BCE4F8" w14:textId="31A8F7A1" w:rsidR="00626A85" w:rsidRDefault="00626A85">
      <w:pPr>
        <w:rPr>
          <w:lang w:val="ru-RU"/>
        </w:rPr>
      </w:pPr>
    </w:p>
    <w:p w14:paraId="3A30A6CB" w14:textId="777B8246" w:rsidR="00626A85" w:rsidRDefault="00626A85">
      <w:pPr>
        <w:rPr>
          <w:lang w:val="ru-RU"/>
        </w:rPr>
      </w:pPr>
    </w:p>
    <w:p w14:paraId="5841B10A" w14:textId="77777777" w:rsidR="00626A85" w:rsidRPr="00437484" w:rsidRDefault="00626A85">
      <w:pPr>
        <w:rPr>
          <w:lang w:val="ru-RU"/>
        </w:rPr>
      </w:pPr>
    </w:p>
    <w:p w14:paraId="24B9B7FA" w14:textId="77777777" w:rsidR="00D6408C" w:rsidRPr="00437484" w:rsidRDefault="00E522CE">
      <w:pPr>
        <w:spacing w:before="240" w:after="120" w:line="360" w:lineRule="auto"/>
        <w:jc w:val="center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Заключение</w:t>
      </w:r>
    </w:p>
    <w:p w14:paraId="03D3C153" w14:textId="02BCF2B5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В ходе выполнения дипломного проекта была успешно спроектирована, разработана и развернута соревновательная игровая веб-викторина «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Куэте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», доступная в сети Интернет по адресу </w:t>
      </w:r>
      <w:proofErr w:type="spellStart"/>
      <w:r>
        <w:rPr>
          <w:rFonts w:ascii="Times New Roman" w:eastAsia="Times New Roman" w:hAnsi="Times New Roman" w:cs="Times New Roman"/>
          <w:sz w:val="28"/>
        </w:rPr>
        <w:t>quete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ru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. Все задачи, поставленные во введении, были решены в полном объеме, что позволило достичь глобальной цели исследования: создания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реиграбельной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онлайн-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квиз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платформы с динамической генерацией контента ИИ в реальном времени.</w:t>
      </w:r>
    </w:p>
    <w:p w14:paraId="6DAC35E9" w14:textId="77777777" w:rsidR="00D6408C" w:rsidRPr="00437484" w:rsidRDefault="00E522CE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Основные результаты работы:</w:t>
      </w:r>
    </w:p>
    <w:p w14:paraId="029D24A8" w14:textId="2FA4613A" w:rsidR="00D6408C" w:rsidRPr="00437484" w:rsidRDefault="00E522CE">
      <w:pPr>
        <w:spacing w:after="0" w:line="360" w:lineRule="auto"/>
        <w:ind w:left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1. Проведен анализ предметной области и обоснован выбор стека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MySQLt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JS</w:t>
      </w:r>
      <w:r w:rsidR="005853F0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619401FE" w14:textId="5032C0A4" w:rsidR="00D6408C" w:rsidRPr="00437484" w:rsidRDefault="00E522CE">
      <w:pPr>
        <w:spacing w:after="0" w:line="360" w:lineRule="auto"/>
        <w:ind w:left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2. Реализована база данных с индексами для обеспечения быстрого отклика СУБД.</w:t>
      </w:r>
    </w:p>
    <w:p w14:paraId="061D59A0" w14:textId="28660F05" w:rsidR="00D6408C" w:rsidRPr="00437484" w:rsidRDefault="00E522CE">
      <w:pPr>
        <w:spacing w:after="0" w:line="360" w:lineRule="auto"/>
        <w:ind w:left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3. Создан адаптивный дизайн с оптимизацией графических ресурсов, асинхронной загрузкой шрифтов.</w:t>
      </w:r>
    </w:p>
    <w:p w14:paraId="2F040C45" w14:textId="3F160C96" w:rsidR="00D6408C" w:rsidRPr="00437484" w:rsidRDefault="00E522CE">
      <w:pPr>
        <w:spacing w:after="0" w:line="360" w:lineRule="auto"/>
        <w:ind w:left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4. Разработан </w:t>
      </w:r>
      <w:r>
        <w:rPr>
          <w:rFonts w:ascii="Times New Roman" w:eastAsia="Times New Roman" w:hAnsi="Times New Roman" w:cs="Times New Roman"/>
          <w:sz w:val="28"/>
        </w:rPr>
        <w:t>WebSocket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-сервер</w:t>
      </w:r>
      <w:r w:rsidR="005853F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для синхронизации игроков и чата без перезагрузок страниц.</w:t>
      </w:r>
    </w:p>
    <w:p w14:paraId="49576EEF" w14:textId="4BEDA77D" w:rsidR="00D6408C" w:rsidRPr="00437484" w:rsidRDefault="00E522CE">
      <w:pPr>
        <w:spacing w:after="0" w:line="360" w:lineRule="auto"/>
        <w:ind w:left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5. Интегрирована модель ИИ </w:t>
      </w:r>
      <w:r>
        <w:rPr>
          <w:rFonts w:ascii="Times New Roman" w:eastAsia="Times New Roman" w:hAnsi="Times New Roman" w:cs="Times New Roman"/>
          <w:sz w:val="28"/>
        </w:rPr>
        <w:t>Llama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4 </w:t>
      </w:r>
      <w:r>
        <w:rPr>
          <w:rFonts w:ascii="Times New Roman" w:eastAsia="Times New Roman" w:hAnsi="Times New Roman" w:cs="Times New Roman"/>
          <w:sz w:val="28"/>
        </w:rPr>
        <w:t>Scout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69AC02C3" w14:textId="22C101D3" w:rsidR="00D6408C" w:rsidRPr="00437484" w:rsidRDefault="005853F0">
      <w:pPr>
        <w:spacing w:after="0" w:line="360" w:lineRule="auto"/>
        <w:ind w:left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6</w:t>
      </w:r>
      <w:r w:rsidR="00E522CE" w:rsidRPr="00437484">
        <w:rPr>
          <w:rFonts w:ascii="Times New Roman" w:eastAsia="Times New Roman" w:hAnsi="Times New Roman" w:cs="Times New Roman"/>
          <w:sz w:val="28"/>
          <w:lang w:val="ru-RU"/>
        </w:rPr>
        <w:t>. Проведено функциональное и нагрузочное тестирование, подтвердившее стабильную работу всех модулей при одновременной игре.</w:t>
      </w:r>
    </w:p>
    <w:p w14:paraId="244DF369" w14:textId="77777777" w:rsidR="002A327C" w:rsidRDefault="002A32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14:paraId="302F2C82" w14:textId="5D7FC382" w:rsidR="00D6408C" w:rsidRPr="00437484" w:rsidRDefault="00E522CE" w:rsidP="002A327C">
      <w:pPr>
        <w:spacing w:after="0" w:line="360" w:lineRule="auto"/>
        <w:ind w:firstLine="709"/>
        <w:jc w:val="both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В будущем я планирую добавить выбор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аватарок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, покупку новых тем оформления, поддержку голосового чата в лобби, а также разработать мобильное приложение для удобного доступа со смартфонов.</w:t>
      </w:r>
      <w:r w:rsidRPr="00437484">
        <w:rPr>
          <w:lang w:val="ru-RU"/>
        </w:rPr>
        <w:br w:type="page"/>
      </w:r>
    </w:p>
    <w:p w14:paraId="1CCB3D36" w14:textId="77777777" w:rsidR="00D6408C" w:rsidRPr="00437484" w:rsidRDefault="00E522CE">
      <w:pPr>
        <w:spacing w:before="240" w:after="120" w:line="360" w:lineRule="auto"/>
        <w:jc w:val="center"/>
        <w:rPr>
          <w:lang w:val="ru-RU"/>
        </w:rPr>
      </w:pPr>
      <w:r w:rsidRPr="00437484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Библиографический список</w:t>
      </w:r>
    </w:p>
    <w:p w14:paraId="3BF80D1F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1. Федеральный закон «О персональных данных» от 27.07.2006 № 152-ФЗ (последняя редакция).</w:t>
      </w:r>
    </w:p>
    <w:p w14:paraId="361C2332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>2. Федеральный закон «Об информации, информационных технологиях и о защите информации» от 27.07.2006 № 149-ФЗ (последняя редакция).</w:t>
      </w:r>
    </w:p>
    <w:p w14:paraId="707F1332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3.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Котеров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Д. В., Костарев А. Ф.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8. Наиболее полное руководство. СПб.: БХВ-Петербург, 2022. 992 с.</w:t>
      </w:r>
    </w:p>
    <w:p w14:paraId="561063CB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4. Кузнецов М. В.,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Симдянов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И. В. </w:t>
      </w:r>
      <w:r>
        <w:rPr>
          <w:rFonts w:ascii="Times New Roman" w:eastAsia="Times New Roman" w:hAnsi="Times New Roman" w:cs="Times New Roman"/>
          <w:sz w:val="28"/>
        </w:rPr>
        <w:t>MySQL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8. СПб.: БХВ-Петербург, 2019. 704 с.</w:t>
      </w:r>
    </w:p>
    <w:p w14:paraId="4DD13BAF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5.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Флэнаган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Д. </w:t>
      </w:r>
      <w:r>
        <w:rPr>
          <w:rFonts w:ascii="Times New Roman" w:eastAsia="Times New Roman" w:hAnsi="Times New Roman" w:cs="Times New Roman"/>
          <w:sz w:val="28"/>
        </w:rPr>
        <w:t>JavaScript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 Подробное руководство. 7-е изд. М.: ООО «Диалектика», 2021. 720 с.</w:t>
      </w:r>
    </w:p>
    <w:p w14:paraId="6EEB99B7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6.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Адизи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Ричардс. Шаблоны проектирования в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 М.: ДМК Пресс, 2019. 340 с.</w:t>
      </w:r>
    </w:p>
    <w:p w14:paraId="5F74E5F5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7. </w:t>
      </w:r>
      <w:proofErr w:type="spellStart"/>
      <w:r w:rsidRPr="00437484">
        <w:rPr>
          <w:rFonts w:ascii="Times New Roman" w:eastAsia="Times New Roman" w:hAnsi="Times New Roman" w:cs="Times New Roman"/>
          <w:sz w:val="28"/>
          <w:lang w:val="ru-RU"/>
        </w:rPr>
        <w:t>Макфарланд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Д. Новая большая книга </w:t>
      </w:r>
      <w:r>
        <w:rPr>
          <w:rFonts w:ascii="Times New Roman" w:eastAsia="Times New Roman" w:hAnsi="Times New Roman" w:cs="Times New Roman"/>
          <w:sz w:val="28"/>
        </w:rPr>
        <w:t>CSS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 4-е изд. СПб.: Питер, 2021. 720 с.</w:t>
      </w:r>
    </w:p>
    <w:p w14:paraId="22A6D82C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8. Официальный сайт 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. Документация [Электронный ресурс]. Режим доступа: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</w:rPr>
        <w:t>www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net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docs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php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, свободный (дата обращения: 20.05.2026).</w:t>
      </w:r>
    </w:p>
    <w:p w14:paraId="75BFE699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9. Документация по СУБД </w:t>
      </w:r>
      <w:r>
        <w:rPr>
          <w:rFonts w:ascii="Times New Roman" w:eastAsia="Times New Roman" w:hAnsi="Times New Roman" w:cs="Times New Roman"/>
          <w:sz w:val="28"/>
        </w:rPr>
        <w:t>MySQL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[Электронный ресурс]. Режим доступа: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</w:rPr>
        <w:t>dev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mysql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doc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/, свободный (дата обращения: 22.05.2026).</w:t>
      </w:r>
    </w:p>
    <w:p w14:paraId="5DFE7AE2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 xml:space="preserve">10. Ratchet: </w:t>
      </w:r>
      <w:proofErr w:type="spellStart"/>
      <w:r>
        <w:rPr>
          <w:rFonts w:ascii="Times New Roman" w:eastAsia="Times New Roman" w:hAnsi="Times New Roman" w:cs="Times New Roman"/>
          <w:sz w:val="28"/>
        </w:rPr>
        <w:t>WebSockets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for PHP [</w:t>
      </w:r>
      <w:proofErr w:type="spellStart"/>
      <w:r>
        <w:rPr>
          <w:rFonts w:ascii="Times New Roman" w:eastAsia="Times New Roman" w:hAnsi="Times New Roman" w:cs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ресурс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].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Режим доступа: </w:t>
      </w:r>
      <w:r>
        <w:rPr>
          <w:rFonts w:ascii="Times New Roman" w:eastAsia="Times New Roman" w:hAnsi="Times New Roman" w:cs="Times New Roman"/>
          <w:sz w:val="28"/>
        </w:rPr>
        <w:t>http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://</w:t>
      </w:r>
      <w:proofErr w:type="spellStart"/>
      <w:r>
        <w:rPr>
          <w:rFonts w:ascii="Times New Roman" w:eastAsia="Times New Roman" w:hAnsi="Times New Roman" w:cs="Times New Roman"/>
          <w:sz w:val="28"/>
        </w:rPr>
        <w:t>socketo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me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/, свободный (дата обращения: 24.05.2026).</w:t>
      </w:r>
    </w:p>
    <w:p w14:paraId="06BD2152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 xml:space="preserve">11. </w:t>
      </w:r>
      <w:proofErr w:type="spellStart"/>
      <w:r>
        <w:rPr>
          <w:rFonts w:ascii="Times New Roman" w:eastAsia="Times New Roman" w:hAnsi="Times New Roman" w:cs="Times New Roman"/>
          <w:sz w:val="28"/>
        </w:rPr>
        <w:t>Groq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Cloud Developer Portal. API Documentation [</w:t>
      </w:r>
      <w:proofErr w:type="spellStart"/>
      <w:r>
        <w:rPr>
          <w:rFonts w:ascii="Times New Roman" w:eastAsia="Times New Roman" w:hAnsi="Times New Roman" w:cs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ресурс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].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Режим доступа: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</w:rPr>
        <w:t>console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groq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com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docs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, свободный (дата обращения: 25.05.2026).</w:t>
      </w:r>
    </w:p>
    <w:p w14:paraId="20B40BE0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12. RFC 6455: The WebSocket Protocol [</w:t>
      </w:r>
      <w:proofErr w:type="spellStart"/>
      <w:r>
        <w:rPr>
          <w:rFonts w:ascii="Times New Roman" w:eastAsia="Times New Roman" w:hAnsi="Times New Roman" w:cs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ресурс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].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Режим доступа: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://</w:t>
      </w:r>
      <w:r>
        <w:rPr>
          <w:rFonts w:ascii="Times New Roman" w:eastAsia="Times New Roman" w:hAnsi="Times New Roman" w:cs="Times New Roman"/>
          <w:sz w:val="28"/>
        </w:rPr>
        <w:t>tools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ietf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org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html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rfc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6455, свободный (дата обращения: 18.05.2026).</w:t>
      </w:r>
    </w:p>
    <w:p w14:paraId="363855FC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13. Nginx Web Server Documentation [</w:t>
      </w:r>
      <w:proofErr w:type="spellStart"/>
      <w:r>
        <w:rPr>
          <w:rFonts w:ascii="Times New Roman" w:eastAsia="Times New Roman" w:hAnsi="Times New Roman" w:cs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ресурс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].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Режим доступа: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://</w:t>
      </w:r>
      <w:proofErr w:type="spellStart"/>
      <w:r>
        <w:rPr>
          <w:rFonts w:ascii="Times New Roman" w:eastAsia="Times New Roman" w:hAnsi="Times New Roman" w:cs="Times New Roman"/>
          <w:sz w:val="28"/>
        </w:rPr>
        <w:t>nginx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org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en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docs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/, свободный (дата обращения: 21.05.2026).</w:t>
      </w:r>
    </w:p>
    <w:p w14:paraId="2A477492" w14:textId="77777777" w:rsidR="00D6408C" w:rsidRPr="00437484" w:rsidRDefault="00E522CE">
      <w:pPr>
        <w:spacing w:before="40" w:after="40" w:line="360" w:lineRule="auto"/>
        <w:ind w:left="709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14. Xray-core Project VLESS Protocol Specification [</w:t>
      </w:r>
      <w:proofErr w:type="spellStart"/>
      <w:r>
        <w:rPr>
          <w:rFonts w:ascii="Times New Roman" w:eastAsia="Times New Roman" w:hAnsi="Times New Roman" w:cs="Times New Roman"/>
          <w:sz w:val="28"/>
        </w:rPr>
        <w:t>Электронный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ресурс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]. 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Режим доступа: </w:t>
      </w:r>
      <w:r>
        <w:rPr>
          <w:rFonts w:ascii="Times New Roman" w:eastAsia="Times New Roman" w:hAnsi="Times New Roman" w:cs="Times New Roman"/>
          <w:sz w:val="28"/>
        </w:rPr>
        <w:t>https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://</w:t>
      </w:r>
      <w:proofErr w:type="spellStart"/>
      <w:r>
        <w:rPr>
          <w:rFonts w:ascii="Times New Roman" w:eastAsia="Times New Roman" w:hAnsi="Times New Roman" w:cs="Times New Roman"/>
          <w:sz w:val="28"/>
        </w:rPr>
        <w:t>xtls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github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io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>/, свободный (дата обращения: 26.05.2026).</w:t>
      </w:r>
    </w:p>
    <w:p w14:paraId="124FDE95" w14:textId="77777777" w:rsidR="00D6408C" w:rsidRDefault="00E522CE">
      <w:pPr>
        <w:spacing w:before="40" w:after="40" w:line="360" w:lineRule="auto"/>
        <w:ind w:left="709"/>
      </w:pP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15. </w:t>
      </w:r>
      <w:r>
        <w:rPr>
          <w:rFonts w:ascii="Times New Roman" w:eastAsia="Times New Roman" w:hAnsi="Times New Roman" w:cs="Times New Roman"/>
          <w:sz w:val="28"/>
        </w:rPr>
        <w:t>Puppeteer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>Headless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Chrome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Node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js</w:t>
      </w:r>
      <w:proofErr w:type="spellEnd"/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API</w:t>
      </w:r>
      <w:r w:rsidRPr="00437484">
        <w:rPr>
          <w:rFonts w:ascii="Times New Roman" w:eastAsia="Times New Roman" w:hAnsi="Times New Roman" w:cs="Times New Roman"/>
          <w:sz w:val="28"/>
          <w:lang w:val="ru-RU"/>
        </w:rPr>
        <w:t xml:space="preserve"> [Электронный ресурс]. </w:t>
      </w:r>
      <w:proofErr w:type="spellStart"/>
      <w:r>
        <w:rPr>
          <w:rFonts w:ascii="Times New Roman" w:eastAsia="Times New Roman" w:hAnsi="Times New Roman" w:cs="Times New Roman"/>
          <w:sz w:val="28"/>
        </w:rPr>
        <w:t>Режим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доступа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https://pptr.dev/, </w:t>
      </w:r>
      <w:proofErr w:type="spellStart"/>
      <w:r>
        <w:rPr>
          <w:rFonts w:ascii="Times New Roman" w:eastAsia="Times New Roman" w:hAnsi="Times New Roman" w:cs="Times New Roman"/>
          <w:sz w:val="28"/>
        </w:rPr>
        <w:t>свободный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sz w:val="28"/>
        </w:rPr>
        <w:t>: 28.05.2026).</w:t>
      </w:r>
    </w:p>
    <w:sectPr w:rsidR="00D6408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A2F74"/>
    <w:multiLevelType w:val="hybridMultilevel"/>
    <w:tmpl w:val="5476BB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3242D77"/>
    <w:multiLevelType w:val="hybridMultilevel"/>
    <w:tmpl w:val="C792C2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CF1538E"/>
    <w:multiLevelType w:val="hybridMultilevel"/>
    <w:tmpl w:val="6B540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8F1"/>
    <w:rsid w:val="0006063C"/>
    <w:rsid w:val="0015074B"/>
    <w:rsid w:val="001B55D2"/>
    <w:rsid w:val="002072F3"/>
    <w:rsid w:val="0029639D"/>
    <w:rsid w:val="002A327C"/>
    <w:rsid w:val="002C490B"/>
    <w:rsid w:val="00302E78"/>
    <w:rsid w:val="00326F90"/>
    <w:rsid w:val="00382D9B"/>
    <w:rsid w:val="003B706C"/>
    <w:rsid w:val="00437484"/>
    <w:rsid w:val="004670AB"/>
    <w:rsid w:val="0048147C"/>
    <w:rsid w:val="00565C27"/>
    <w:rsid w:val="005853F0"/>
    <w:rsid w:val="005D053C"/>
    <w:rsid w:val="00626A85"/>
    <w:rsid w:val="0066310D"/>
    <w:rsid w:val="007C5024"/>
    <w:rsid w:val="00AA1D8D"/>
    <w:rsid w:val="00AE7ED5"/>
    <w:rsid w:val="00AF3AA3"/>
    <w:rsid w:val="00B308CD"/>
    <w:rsid w:val="00B47730"/>
    <w:rsid w:val="00BD4C47"/>
    <w:rsid w:val="00C274E4"/>
    <w:rsid w:val="00CB0664"/>
    <w:rsid w:val="00CF5532"/>
    <w:rsid w:val="00D231FB"/>
    <w:rsid w:val="00D459B8"/>
    <w:rsid w:val="00D6408C"/>
    <w:rsid w:val="00DF5D8C"/>
    <w:rsid w:val="00E522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DC00F9"/>
  <w14:defaultImageDpi w14:val="300"/>
  <w15:docId w15:val="{670A7C80-25B9-4F55-9B44-09353C152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DF5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E67D21-2647-4F70-AED9-F9C428F52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21</Pages>
  <Words>2797</Words>
  <Characters>15945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Лопухов</cp:lastModifiedBy>
  <cp:revision>26</cp:revision>
  <dcterms:created xsi:type="dcterms:W3CDTF">2013-12-23T23:15:00Z</dcterms:created>
  <dcterms:modified xsi:type="dcterms:W3CDTF">2026-05-31T14:17:00Z</dcterms:modified>
  <cp:category/>
</cp:coreProperties>
</file>