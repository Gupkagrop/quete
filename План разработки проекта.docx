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3275" w:rsidRPr="00A371B1" w:rsidRDefault="00EA62E3" w:rsidP="00A371B1">
      <w:pPr>
        <w:jc w:val="center"/>
        <w:rPr>
          <w:rFonts w:ascii="Times New Roman" w:hAnsi="Times New Roman" w:cs="Times New Roman"/>
          <w:lang w:val="ru-RU"/>
        </w:rPr>
      </w:pPr>
      <w:r w:rsidRPr="00A371B1">
        <w:rPr>
          <w:rFonts w:ascii="Times New Roman" w:hAnsi="Times New Roman" w:cs="Times New Roman"/>
          <w:b/>
          <w:color w:val="1B365D"/>
          <w:sz w:val="36"/>
          <w:lang w:val="ru-RU"/>
        </w:rPr>
        <w:t>ПЛАН РАЗРАБОТКИ ПРОЕКТА «КУЭТЕ»</w:t>
      </w:r>
      <w:r w:rsidRPr="00A371B1">
        <w:rPr>
          <w:rFonts w:ascii="Times New Roman" w:hAnsi="Times New Roman" w:cs="Times New Roman"/>
          <w:b/>
          <w:color w:val="1B365D"/>
          <w:sz w:val="36"/>
          <w:lang w:val="ru-RU"/>
        </w:rPr>
        <w:br/>
      </w:r>
    </w:p>
    <w:p w:rsidR="00763275" w:rsidRPr="00A371B1" w:rsidRDefault="00EA62E3">
      <w:pPr>
        <w:keepNext/>
        <w:spacing w:before="240" w:after="120"/>
        <w:rPr>
          <w:rFonts w:ascii="Times New Roman" w:hAnsi="Times New Roman" w:cs="Times New Roman"/>
          <w:lang w:val="ru-RU"/>
        </w:rPr>
      </w:pPr>
      <w:r w:rsidRPr="00A371B1">
        <w:rPr>
          <w:rFonts w:ascii="Times New Roman" w:hAnsi="Times New Roman" w:cs="Times New Roman"/>
          <w:b/>
          <w:color w:val="1B365D"/>
          <w:sz w:val="28"/>
          <w:lang w:val="ru-RU"/>
        </w:rPr>
        <w:t>1. Обоснование и актуальность</w:t>
      </w:r>
    </w:p>
    <w:p w:rsidR="00763275" w:rsidRPr="00A371B1" w:rsidRDefault="00EA62E3">
      <w:pPr>
        <w:spacing w:after="120"/>
        <w:rPr>
          <w:rFonts w:ascii="Times New Roman" w:hAnsi="Times New Roman" w:cs="Times New Roman"/>
          <w:lang w:val="ru-RU"/>
        </w:rPr>
      </w:pPr>
      <w:r w:rsidRPr="00A371B1">
        <w:rPr>
          <w:rFonts w:ascii="Times New Roman" w:hAnsi="Times New Roman" w:cs="Times New Roman"/>
          <w:b/>
          <w:lang w:val="ru-RU"/>
        </w:rPr>
        <w:t xml:space="preserve">Проблема: </w:t>
      </w:r>
      <w:r w:rsidRPr="00A371B1">
        <w:rPr>
          <w:rFonts w:ascii="Times New Roman" w:hAnsi="Times New Roman" w:cs="Times New Roman"/>
          <w:lang w:val="ru-RU"/>
        </w:rPr>
        <w:t xml:space="preserve">Современные пользователи пресыщены стандартными викторинами и </w:t>
      </w:r>
      <w:proofErr w:type="spellStart"/>
      <w:r w:rsidRPr="00A371B1">
        <w:rPr>
          <w:rFonts w:ascii="Times New Roman" w:hAnsi="Times New Roman" w:cs="Times New Roman"/>
          <w:lang w:val="ru-RU"/>
        </w:rPr>
        <w:t>квизами</w:t>
      </w:r>
      <w:proofErr w:type="spellEnd"/>
      <w:r w:rsidRPr="00A371B1">
        <w:rPr>
          <w:rFonts w:ascii="Times New Roman" w:hAnsi="Times New Roman" w:cs="Times New Roman"/>
          <w:lang w:val="ru-RU"/>
        </w:rPr>
        <w:t xml:space="preserve"> с фиксированной, повторяющейся базой </w:t>
      </w:r>
      <w:r w:rsidRPr="00A371B1">
        <w:rPr>
          <w:rFonts w:ascii="Times New Roman" w:hAnsi="Times New Roman" w:cs="Times New Roman"/>
          <w:lang w:val="ru-RU"/>
        </w:rPr>
        <w:t>вопросов. Обычные настольные и мобильные игры часто требуют платных подписок, сложной установки или не поддерживают динамическую игру в компании. Игрокам не хватает возможности проявить творчество, блефовать и напрямую влиять на игровой процесс.</w:t>
      </w:r>
    </w:p>
    <w:p w:rsidR="00763275" w:rsidRPr="00A371B1" w:rsidRDefault="00EA62E3">
      <w:pPr>
        <w:spacing w:after="120"/>
        <w:rPr>
          <w:rFonts w:ascii="Times New Roman" w:hAnsi="Times New Roman" w:cs="Times New Roman"/>
          <w:lang w:val="ru-RU"/>
        </w:rPr>
      </w:pPr>
      <w:r w:rsidRPr="00A371B1">
        <w:rPr>
          <w:rFonts w:ascii="Times New Roman" w:hAnsi="Times New Roman" w:cs="Times New Roman"/>
          <w:b/>
          <w:lang w:val="ru-RU"/>
        </w:rPr>
        <w:t>Текущая си</w:t>
      </w:r>
      <w:r w:rsidRPr="00A371B1">
        <w:rPr>
          <w:rFonts w:ascii="Times New Roman" w:hAnsi="Times New Roman" w:cs="Times New Roman"/>
          <w:b/>
          <w:lang w:val="ru-RU"/>
        </w:rPr>
        <w:t xml:space="preserve">туация: </w:t>
      </w:r>
      <w:r w:rsidRPr="00A371B1">
        <w:rPr>
          <w:rFonts w:ascii="Times New Roman" w:hAnsi="Times New Roman" w:cs="Times New Roman"/>
          <w:lang w:val="ru-RU"/>
        </w:rPr>
        <w:t xml:space="preserve">Появление </w:t>
      </w:r>
      <w:r w:rsidRPr="00A371B1">
        <w:rPr>
          <w:rFonts w:ascii="Times New Roman" w:hAnsi="Times New Roman" w:cs="Times New Roman"/>
        </w:rPr>
        <w:t>API</w:t>
      </w:r>
      <w:r w:rsidRPr="00A371B1">
        <w:rPr>
          <w:rFonts w:ascii="Times New Roman" w:hAnsi="Times New Roman" w:cs="Times New Roman"/>
          <w:lang w:val="ru-RU"/>
        </w:rPr>
        <w:t xml:space="preserve"> </w:t>
      </w:r>
      <w:r w:rsidRPr="00A371B1">
        <w:rPr>
          <w:rFonts w:ascii="Times New Roman" w:hAnsi="Times New Roman" w:cs="Times New Roman"/>
          <w:lang w:val="ru-RU"/>
        </w:rPr>
        <w:t>языковых моделей</w:t>
      </w:r>
      <w:r w:rsidRPr="00A371B1">
        <w:rPr>
          <w:rFonts w:ascii="Times New Roman" w:hAnsi="Times New Roman" w:cs="Times New Roman"/>
          <w:lang w:val="ru-RU"/>
        </w:rPr>
        <w:t xml:space="preserve"> позволяет отказаться от статических баз вопросов и генерировать ун</w:t>
      </w:r>
      <w:r w:rsidR="00A371B1">
        <w:rPr>
          <w:rFonts w:ascii="Times New Roman" w:hAnsi="Times New Roman" w:cs="Times New Roman"/>
          <w:lang w:val="ru-RU"/>
        </w:rPr>
        <w:t>икальный контент на любую тему на лету</w:t>
      </w:r>
      <w:r w:rsidRPr="00A371B1">
        <w:rPr>
          <w:rFonts w:ascii="Times New Roman" w:hAnsi="Times New Roman" w:cs="Times New Roman"/>
          <w:lang w:val="ru-RU"/>
        </w:rPr>
        <w:t xml:space="preserve">. Игры с механикой блефа (такие как </w:t>
      </w:r>
      <w:proofErr w:type="spellStart"/>
      <w:r w:rsidRPr="00A371B1">
        <w:rPr>
          <w:rFonts w:ascii="Times New Roman" w:hAnsi="Times New Roman" w:cs="Times New Roman"/>
        </w:rPr>
        <w:t>Jackbox</w:t>
      </w:r>
      <w:proofErr w:type="spellEnd"/>
      <w:r w:rsidRPr="00A371B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A371B1">
        <w:rPr>
          <w:rFonts w:ascii="Times New Roman" w:hAnsi="Times New Roman" w:cs="Times New Roman"/>
        </w:rPr>
        <w:t>Fibbage</w:t>
      </w:r>
      <w:proofErr w:type="spellEnd"/>
      <w:r w:rsidRPr="00A371B1">
        <w:rPr>
          <w:rFonts w:ascii="Times New Roman" w:hAnsi="Times New Roman" w:cs="Times New Roman"/>
          <w:lang w:val="ru-RU"/>
        </w:rPr>
        <w:t xml:space="preserve">) имеют высокий </w:t>
      </w:r>
      <w:r w:rsidRPr="00A371B1">
        <w:rPr>
          <w:rFonts w:ascii="Times New Roman" w:hAnsi="Times New Roman" w:cs="Times New Roman"/>
          <w:lang w:val="ru-RU"/>
        </w:rPr>
        <w:t>спрос, но зарубежные аналоги часто не поддерживают качественный русский язык, сложны в оплате или требуют постоянного высокоскоростного интернет-подключения без альтернатив.</w:t>
      </w:r>
    </w:p>
    <w:p w:rsidR="00763275" w:rsidRPr="00A371B1" w:rsidRDefault="00EA62E3">
      <w:pPr>
        <w:spacing w:after="240"/>
        <w:rPr>
          <w:rFonts w:ascii="Times New Roman" w:hAnsi="Times New Roman" w:cs="Times New Roman"/>
          <w:lang w:val="ru-RU"/>
        </w:rPr>
      </w:pPr>
      <w:r w:rsidRPr="00A371B1">
        <w:rPr>
          <w:rFonts w:ascii="Times New Roman" w:hAnsi="Times New Roman" w:cs="Times New Roman"/>
          <w:b/>
          <w:lang w:val="ru-RU"/>
        </w:rPr>
        <w:t xml:space="preserve">Ценность для пользователей: </w:t>
      </w:r>
      <w:r w:rsidRPr="00A371B1">
        <w:rPr>
          <w:rFonts w:ascii="Times New Roman" w:hAnsi="Times New Roman" w:cs="Times New Roman"/>
          <w:lang w:val="ru-RU"/>
        </w:rPr>
        <w:t>«</w:t>
      </w:r>
      <w:proofErr w:type="spellStart"/>
      <w:r w:rsidRPr="00A371B1">
        <w:rPr>
          <w:rFonts w:ascii="Times New Roman" w:hAnsi="Times New Roman" w:cs="Times New Roman"/>
          <w:lang w:val="ru-RU"/>
        </w:rPr>
        <w:t>Куэте</w:t>
      </w:r>
      <w:proofErr w:type="spellEnd"/>
      <w:r w:rsidRPr="00A371B1">
        <w:rPr>
          <w:rFonts w:ascii="Times New Roman" w:hAnsi="Times New Roman" w:cs="Times New Roman"/>
          <w:lang w:val="ru-RU"/>
        </w:rPr>
        <w:t>» решает эти проблемы, объединяя генеративный ИИ</w:t>
      </w:r>
      <w:r w:rsidRPr="00A371B1">
        <w:rPr>
          <w:rFonts w:ascii="Times New Roman" w:hAnsi="Times New Roman" w:cs="Times New Roman"/>
          <w:lang w:val="ru-RU"/>
        </w:rPr>
        <w:t xml:space="preserve"> и психологический </w:t>
      </w:r>
      <w:proofErr w:type="spellStart"/>
      <w:r w:rsidRPr="00A371B1">
        <w:rPr>
          <w:rFonts w:ascii="Times New Roman" w:hAnsi="Times New Roman" w:cs="Times New Roman"/>
          <w:lang w:val="ru-RU"/>
        </w:rPr>
        <w:t>геймплей</w:t>
      </w:r>
      <w:proofErr w:type="spellEnd"/>
      <w:r w:rsidRPr="00A371B1">
        <w:rPr>
          <w:rFonts w:ascii="Times New Roman" w:hAnsi="Times New Roman" w:cs="Times New Roman"/>
          <w:lang w:val="ru-RU"/>
        </w:rPr>
        <w:t xml:space="preserve"> с блефом в единую, легковесную веб-платформу. Игра запускается на любом устройстве через браузер</w:t>
      </w:r>
      <w:r w:rsidR="00A371B1" w:rsidRPr="00A371B1">
        <w:rPr>
          <w:rFonts w:ascii="Times New Roman" w:hAnsi="Times New Roman" w:cs="Times New Roman"/>
          <w:lang w:val="ru-RU"/>
        </w:rPr>
        <w:t xml:space="preserve"> </w:t>
      </w:r>
      <w:r w:rsidRPr="00A371B1">
        <w:rPr>
          <w:rFonts w:ascii="Times New Roman" w:hAnsi="Times New Roman" w:cs="Times New Roman"/>
          <w:lang w:val="ru-RU"/>
        </w:rPr>
        <w:t>и автоматически переходит на локальную базу вопросов в случае отсутствия интернет</w:t>
      </w:r>
      <w:r w:rsidRPr="00A371B1">
        <w:rPr>
          <w:rFonts w:ascii="Times New Roman" w:hAnsi="Times New Roman" w:cs="Times New Roman"/>
          <w:lang w:val="ru-RU"/>
        </w:rPr>
        <w:t>а, гарантируя ста</w:t>
      </w:r>
      <w:r w:rsidR="00A371B1">
        <w:rPr>
          <w:rFonts w:ascii="Times New Roman" w:hAnsi="Times New Roman" w:cs="Times New Roman"/>
          <w:lang w:val="ru-RU"/>
        </w:rPr>
        <w:t xml:space="preserve">бильность процесса в </w:t>
      </w:r>
      <w:proofErr w:type="spellStart"/>
      <w:r w:rsidR="00A371B1">
        <w:rPr>
          <w:rFonts w:ascii="Times New Roman" w:hAnsi="Times New Roman" w:cs="Times New Roman"/>
          <w:lang w:val="ru-RU"/>
        </w:rPr>
        <w:t>онлайне</w:t>
      </w:r>
      <w:proofErr w:type="spellEnd"/>
      <w:r w:rsidR="00A371B1">
        <w:rPr>
          <w:rFonts w:ascii="Times New Roman" w:hAnsi="Times New Roman" w:cs="Times New Roman"/>
          <w:lang w:val="ru-RU"/>
        </w:rPr>
        <w:t>.</w:t>
      </w:r>
    </w:p>
    <w:p w:rsidR="00763275" w:rsidRPr="00A371B1" w:rsidRDefault="00EA62E3">
      <w:pPr>
        <w:keepNext/>
        <w:spacing w:before="240" w:after="120"/>
        <w:rPr>
          <w:rFonts w:ascii="Times New Roman" w:hAnsi="Times New Roman" w:cs="Times New Roman"/>
          <w:lang w:val="ru-RU"/>
        </w:rPr>
      </w:pPr>
      <w:r w:rsidRPr="00A371B1">
        <w:rPr>
          <w:rFonts w:ascii="Times New Roman" w:hAnsi="Times New Roman" w:cs="Times New Roman"/>
          <w:b/>
          <w:color w:val="1B365D"/>
          <w:sz w:val="28"/>
          <w:lang w:val="ru-RU"/>
        </w:rPr>
        <w:t>2. Цель и задачи</w:t>
      </w:r>
    </w:p>
    <w:p w:rsidR="00763275" w:rsidRPr="00A371B1" w:rsidRDefault="00EA62E3">
      <w:pPr>
        <w:spacing w:after="120"/>
        <w:rPr>
          <w:rFonts w:ascii="Times New Roman" w:hAnsi="Times New Roman" w:cs="Times New Roman"/>
          <w:lang w:val="ru-RU"/>
        </w:rPr>
      </w:pPr>
      <w:r w:rsidRPr="00A371B1">
        <w:rPr>
          <w:rFonts w:ascii="Times New Roman" w:hAnsi="Times New Roman" w:cs="Times New Roman"/>
          <w:b/>
          <w:lang w:val="ru-RU"/>
        </w:rPr>
        <w:t>Глобальная цель (</w:t>
      </w:r>
      <w:r w:rsidRPr="00A371B1">
        <w:rPr>
          <w:rFonts w:ascii="Times New Roman" w:hAnsi="Times New Roman" w:cs="Times New Roman"/>
          <w:b/>
        </w:rPr>
        <w:t>SMART</w:t>
      </w:r>
      <w:r w:rsidRPr="00A371B1">
        <w:rPr>
          <w:rFonts w:ascii="Times New Roman" w:hAnsi="Times New Roman" w:cs="Times New Roman"/>
          <w:b/>
          <w:lang w:val="ru-RU"/>
        </w:rPr>
        <w:t xml:space="preserve">): </w:t>
      </w:r>
      <w:r w:rsidRPr="00A371B1">
        <w:rPr>
          <w:rFonts w:ascii="Times New Roman" w:hAnsi="Times New Roman" w:cs="Times New Roman"/>
          <w:lang w:val="ru-RU"/>
        </w:rPr>
        <w:t xml:space="preserve">Разработать и развернуть локально адаптированное многопользовательское веб-приложение </w:t>
      </w:r>
      <w:proofErr w:type="spellStart"/>
      <w:r w:rsidRPr="00A371B1">
        <w:rPr>
          <w:rFonts w:ascii="Times New Roman" w:hAnsi="Times New Roman" w:cs="Times New Roman"/>
          <w:lang w:val="ru-RU"/>
        </w:rPr>
        <w:t>квиз</w:t>
      </w:r>
      <w:proofErr w:type="spellEnd"/>
      <w:r w:rsidRPr="00A371B1">
        <w:rPr>
          <w:rFonts w:ascii="Times New Roman" w:hAnsi="Times New Roman" w:cs="Times New Roman"/>
          <w:lang w:val="ru-RU"/>
        </w:rPr>
        <w:t>-игры «</w:t>
      </w:r>
      <w:proofErr w:type="spellStart"/>
      <w:r w:rsidRPr="00A371B1">
        <w:rPr>
          <w:rFonts w:ascii="Times New Roman" w:hAnsi="Times New Roman" w:cs="Times New Roman"/>
          <w:lang w:val="ru-RU"/>
        </w:rPr>
        <w:t>Куэте</w:t>
      </w:r>
      <w:proofErr w:type="spellEnd"/>
      <w:r w:rsidRPr="00A371B1">
        <w:rPr>
          <w:rFonts w:ascii="Times New Roman" w:hAnsi="Times New Roman" w:cs="Times New Roman"/>
          <w:lang w:val="ru-RU"/>
        </w:rPr>
        <w:t>» с реальным временем (</w:t>
      </w:r>
      <w:proofErr w:type="spellStart"/>
      <w:r w:rsidRPr="00A371B1">
        <w:rPr>
          <w:rFonts w:ascii="Times New Roman" w:hAnsi="Times New Roman" w:cs="Times New Roman"/>
        </w:rPr>
        <w:t>We</w:t>
      </w:r>
      <w:r w:rsidRPr="00A371B1">
        <w:rPr>
          <w:rFonts w:ascii="Times New Roman" w:hAnsi="Times New Roman" w:cs="Times New Roman"/>
        </w:rPr>
        <w:t>bSockets</w:t>
      </w:r>
      <w:proofErr w:type="spellEnd"/>
      <w:r w:rsidRPr="00A371B1">
        <w:rPr>
          <w:rFonts w:ascii="Times New Roman" w:hAnsi="Times New Roman" w:cs="Times New Roman"/>
          <w:lang w:val="ru-RU"/>
        </w:rPr>
        <w:t>) и генерацией вопросов искусственным интеллектом к июню 2026 года.</w:t>
      </w:r>
    </w:p>
    <w:p w:rsidR="00763275" w:rsidRPr="00A371B1" w:rsidRDefault="00EA62E3">
      <w:pPr>
        <w:spacing w:after="80"/>
        <w:rPr>
          <w:rFonts w:ascii="Times New Roman" w:hAnsi="Times New Roman" w:cs="Times New Roman"/>
          <w:lang w:val="ru-RU"/>
        </w:rPr>
      </w:pPr>
      <w:r w:rsidRPr="00A371B1">
        <w:rPr>
          <w:rFonts w:ascii="Times New Roman" w:hAnsi="Times New Roman" w:cs="Times New Roman"/>
          <w:lang w:val="ru-RU"/>
        </w:rPr>
        <w:t>Для достижения этой цели решаются следующие задачи:</w:t>
      </w:r>
    </w:p>
    <w:p w:rsidR="00763275" w:rsidRPr="00A371B1" w:rsidRDefault="00EA62E3">
      <w:pPr>
        <w:pStyle w:val="a0"/>
        <w:spacing w:after="60"/>
        <w:rPr>
          <w:rFonts w:ascii="Times New Roman" w:hAnsi="Times New Roman" w:cs="Times New Roman"/>
          <w:lang w:val="ru-RU"/>
        </w:rPr>
      </w:pPr>
      <w:r w:rsidRPr="00A371B1">
        <w:rPr>
          <w:rFonts w:ascii="Times New Roman" w:hAnsi="Times New Roman" w:cs="Times New Roman"/>
          <w:lang w:val="ru-RU"/>
        </w:rPr>
        <w:t>Провести детальный анализ аналогов и спроектировать оптимальную игровую механику.</w:t>
      </w:r>
    </w:p>
    <w:p w:rsidR="00763275" w:rsidRPr="00A371B1" w:rsidRDefault="00EA62E3">
      <w:pPr>
        <w:pStyle w:val="a0"/>
        <w:spacing w:after="60"/>
        <w:rPr>
          <w:rFonts w:ascii="Times New Roman" w:hAnsi="Times New Roman" w:cs="Times New Roman"/>
          <w:lang w:val="ru-RU"/>
        </w:rPr>
      </w:pPr>
      <w:r w:rsidRPr="00A371B1">
        <w:rPr>
          <w:rFonts w:ascii="Times New Roman" w:hAnsi="Times New Roman" w:cs="Times New Roman"/>
          <w:lang w:val="ru-RU"/>
        </w:rPr>
        <w:t xml:space="preserve">Разработать схему базы данных </w:t>
      </w:r>
      <w:r w:rsidRPr="00A371B1">
        <w:rPr>
          <w:rFonts w:ascii="Times New Roman" w:hAnsi="Times New Roman" w:cs="Times New Roman"/>
        </w:rPr>
        <w:t>MySQL</w:t>
      </w:r>
      <w:r w:rsidRPr="00A371B1">
        <w:rPr>
          <w:rFonts w:ascii="Times New Roman" w:hAnsi="Times New Roman" w:cs="Times New Roman"/>
          <w:lang w:val="ru-RU"/>
        </w:rPr>
        <w:t xml:space="preserve"> и структур</w:t>
      </w:r>
      <w:r w:rsidRPr="00A371B1">
        <w:rPr>
          <w:rFonts w:ascii="Times New Roman" w:hAnsi="Times New Roman" w:cs="Times New Roman"/>
          <w:lang w:val="ru-RU"/>
        </w:rPr>
        <w:t>у индексов для обеспечения высокого быстродействия.</w:t>
      </w:r>
    </w:p>
    <w:p w:rsidR="00763275" w:rsidRPr="00A371B1" w:rsidRDefault="00EA62E3">
      <w:pPr>
        <w:pStyle w:val="a0"/>
        <w:spacing w:after="60"/>
        <w:rPr>
          <w:rFonts w:ascii="Times New Roman" w:hAnsi="Times New Roman" w:cs="Times New Roman"/>
          <w:lang w:val="ru-RU"/>
        </w:rPr>
      </w:pPr>
      <w:r w:rsidRPr="00A371B1">
        <w:rPr>
          <w:rFonts w:ascii="Times New Roman" w:hAnsi="Times New Roman" w:cs="Times New Roman"/>
          <w:lang w:val="ru-RU"/>
        </w:rPr>
        <w:t xml:space="preserve">Интегрировать </w:t>
      </w:r>
      <w:proofErr w:type="spellStart"/>
      <w:r w:rsidRPr="00A371B1">
        <w:rPr>
          <w:rFonts w:ascii="Times New Roman" w:hAnsi="Times New Roman" w:cs="Times New Roman"/>
        </w:rPr>
        <w:t>Groq</w:t>
      </w:r>
      <w:proofErr w:type="spellEnd"/>
      <w:r w:rsidRPr="00A371B1">
        <w:rPr>
          <w:rFonts w:ascii="Times New Roman" w:hAnsi="Times New Roman" w:cs="Times New Roman"/>
          <w:lang w:val="ru-RU"/>
        </w:rPr>
        <w:t xml:space="preserve"> </w:t>
      </w:r>
      <w:r w:rsidRPr="00A371B1">
        <w:rPr>
          <w:rFonts w:ascii="Times New Roman" w:hAnsi="Times New Roman" w:cs="Times New Roman"/>
        </w:rPr>
        <w:t>API</w:t>
      </w:r>
      <w:r w:rsidRPr="00A371B1">
        <w:rPr>
          <w:rFonts w:ascii="Times New Roman" w:hAnsi="Times New Roman" w:cs="Times New Roman"/>
          <w:lang w:val="ru-RU"/>
        </w:rPr>
        <w:t xml:space="preserve"> для генерации вопросов и </w:t>
      </w:r>
      <w:proofErr w:type="spellStart"/>
      <w:r w:rsidRPr="00A371B1">
        <w:rPr>
          <w:rFonts w:ascii="Times New Roman" w:hAnsi="Times New Roman" w:cs="Times New Roman"/>
          <w:lang w:val="ru-RU"/>
        </w:rPr>
        <w:t>фейковых</w:t>
      </w:r>
      <w:proofErr w:type="spellEnd"/>
      <w:r w:rsidRPr="00A371B1">
        <w:rPr>
          <w:rFonts w:ascii="Times New Roman" w:hAnsi="Times New Roman" w:cs="Times New Roman"/>
          <w:lang w:val="ru-RU"/>
        </w:rPr>
        <w:t xml:space="preserve"> ответов с поддержкой </w:t>
      </w:r>
      <w:proofErr w:type="spellStart"/>
      <w:r w:rsidRPr="00A371B1">
        <w:rPr>
          <w:rFonts w:ascii="Times New Roman" w:hAnsi="Times New Roman" w:cs="Times New Roman"/>
          <w:lang w:val="ru-RU"/>
        </w:rPr>
        <w:t>оффлайн</w:t>
      </w:r>
      <w:proofErr w:type="spellEnd"/>
      <w:r w:rsidRPr="00A371B1">
        <w:rPr>
          <w:rFonts w:ascii="Times New Roman" w:hAnsi="Times New Roman" w:cs="Times New Roman"/>
          <w:lang w:val="ru-RU"/>
        </w:rPr>
        <w:t>-заглушек.</w:t>
      </w:r>
    </w:p>
    <w:p w:rsidR="00763275" w:rsidRPr="00A371B1" w:rsidRDefault="00EA62E3">
      <w:pPr>
        <w:pStyle w:val="a0"/>
        <w:spacing w:after="60"/>
        <w:rPr>
          <w:rFonts w:ascii="Times New Roman" w:hAnsi="Times New Roman" w:cs="Times New Roman"/>
          <w:lang w:val="ru-RU"/>
        </w:rPr>
      </w:pPr>
      <w:r w:rsidRPr="00A371B1">
        <w:rPr>
          <w:rFonts w:ascii="Times New Roman" w:hAnsi="Times New Roman" w:cs="Times New Roman"/>
          <w:lang w:val="ru-RU"/>
        </w:rPr>
        <w:t xml:space="preserve">Сверстать </w:t>
      </w:r>
      <w:r w:rsidR="00A371B1">
        <w:rPr>
          <w:rFonts w:ascii="Times New Roman" w:hAnsi="Times New Roman" w:cs="Times New Roman"/>
          <w:lang w:val="ru-RU"/>
        </w:rPr>
        <w:t xml:space="preserve">адаптивный </w:t>
      </w:r>
      <w:r w:rsidRPr="00A371B1">
        <w:rPr>
          <w:rFonts w:ascii="Times New Roman" w:hAnsi="Times New Roman" w:cs="Times New Roman"/>
          <w:lang w:val="ru-RU"/>
        </w:rPr>
        <w:t>интерфейс, корректно отображающийся на ПК, планшетах и смартфонах.</w:t>
      </w:r>
    </w:p>
    <w:p w:rsidR="00763275" w:rsidRPr="00A371B1" w:rsidRDefault="00763275">
      <w:pPr>
        <w:spacing w:after="120"/>
        <w:rPr>
          <w:rFonts w:ascii="Times New Roman" w:hAnsi="Times New Roman" w:cs="Times New Roman"/>
          <w:lang w:val="ru-RU"/>
        </w:rPr>
      </w:pPr>
    </w:p>
    <w:p w:rsidR="00763275" w:rsidRPr="00A371B1" w:rsidRDefault="00EA62E3">
      <w:pPr>
        <w:keepNext/>
        <w:spacing w:before="240" w:after="120"/>
        <w:rPr>
          <w:rFonts w:ascii="Times New Roman" w:hAnsi="Times New Roman" w:cs="Times New Roman"/>
          <w:lang w:val="ru-RU"/>
        </w:rPr>
      </w:pPr>
      <w:r w:rsidRPr="00A371B1">
        <w:rPr>
          <w:rFonts w:ascii="Times New Roman" w:hAnsi="Times New Roman" w:cs="Times New Roman"/>
          <w:b/>
          <w:color w:val="1B365D"/>
          <w:sz w:val="28"/>
          <w:lang w:val="ru-RU"/>
        </w:rPr>
        <w:t>3. Проблематика и с</w:t>
      </w:r>
      <w:r w:rsidRPr="00A371B1">
        <w:rPr>
          <w:rFonts w:ascii="Times New Roman" w:hAnsi="Times New Roman" w:cs="Times New Roman"/>
          <w:b/>
          <w:color w:val="1B365D"/>
          <w:sz w:val="28"/>
          <w:lang w:val="ru-RU"/>
        </w:rPr>
        <w:t>ложности при разработке (риски)</w:t>
      </w:r>
    </w:p>
    <w:p w:rsidR="00763275" w:rsidRPr="00A371B1" w:rsidRDefault="00EA62E3">
      <w:pPr>
        <w:spacing w:after="120"/>
        <w:rPr>
          <w:rFonts w:ascii="Times New Roman" w:hAnsi="Times New Roman" w:cs="Times New Roman"/>
          <w:lang w:val="ru-RU"/>
        </w:rPr>
      </w:pPr>
      <w:r w:rsidRPr="00A371B1">
        <w:rPr>
          <w:rFonts w:ascii="Times New Roman" w:hAnsi="Times New Roman" w:cs="Times New Roman"/>
          <w:lang w:val="ru-RU"/>
        </w:rPr>
        <w:t>В ходе разработки учитывались ключевые риски и были заложены системные пути их минимизации:</w:t>
      </w:r>
    </w:p>
    <w:p w:rsidR="00763275" w:rsidRPr="00A371B1" w:rsidRDefault="00EA62E3">
      <w:pPr>
        <w:pStyle w:val="a0"/>
        <w:spacing w:after="80"/>
        <w:rPr>
          <w:rFonts w:ascii="Times New Roman" w:hAnsi="Times New Roman" w:cs="Times New Roman"/>
          <w:lang w:val="ru-RU"/>
        </w:rPr>
      </w:pPr>
      <w:r w:rsidRPr="00A371B1">
        <w:rPr>
          <w:rFonts w:ascii="Times New Roman" w:hAnsi="Times New Roman" w:cs="Times New Roman"/>
          <w:b/>
          <w:lang w:val="ru-RU"/>
        </w:rPr>
        <w:t xml:space="preserve">Технический: Задержка генерации ИИ (4-10 секунд). </w:t>
      </w:r>
      <w:r w:rsidRPr="00A371B1">
        <w:rPr>
          <w:rFonts w:ascii="Times New Roman" w:hAnsi="Times New Roman" w:cs="Times New Roman"/>
          <w:lang w:val="ru-RU"/>
        </w:rPr>
        <w:t xml:space="preserve">Решение: </w:t>
      </w:r>
      <w:r w:rsidRPr="00A371B1">
        <w:rPr>
          <w:rFonts w:ascii="Times New Roman" w:hAnsi="Times New Roman" w:cs="Times New Roman"/>
          <w:lang w:val="ru-RU"/>
        </w:rPr>
        <w:t xml:space="preserve">Игроки видят статус </w:t>
      </w:r>
      <w:r w:rsidRPr="00A371B1">
        <w:rPr>
          <w:rFonts w:ascii="Times New Roman" w:hAnsi="Times New Roman" w:cs="Times New Roman"/>
          <w:lang w:val="ru-RU"/>
        </w:rPr>
        <w:t>«Генерируем вопрос...», что предотвращает повторные отправки и снимает тревожность.</w:t>
      </w:r>
    </w:p>
    <w:p w:rsidR="00763275" w:rsidRPr="00A371B1" w:rsidRDefault="00EA62E3">
      <w:pPr>
        <w:pStyle w:val="a0"/>
        <w:spacing w:after="80"/>
        <w:rPr>
          <w:rFonts w:ascii="Times New Roman" w:hAnsi="Times New Roman" w:cs="Times New Roman"/>
          <w:lang w:val="ru-RU"/>
        </w:rPr>
      </w:pPr>
      <w:r w:rsidRPr="00A371B1">
        <w:rPr>
          <w:rFonts w:ascii="Times New Roman" w:hAnsi="Times New Roman" w:cs="Times New Roman"/>
          <w:b/>
          <w:lang w:val="ru-RU"/>
        </w:rPr>
        <w:t>Технический: Перебои с сетью/</w:t>
      </w:r>
      <w:proofErr w:type="spellStart"/>
      <w:r w:rsidRPr="00A371B1">
        <w:rPr>
          <w:rFonts w:ascii="Times New Roman" w:hAnsi="Times New Roman" w:cs="Times New Roman"/>
          <w:b/>
        </w:rPr>
        <w:t>Groq</w:t>
      </w:r>
      <w:proofErr w:type="spellEnd"/>
      <w:r w:rsidRPr="00A371B1">
        <w:rPr>
          <w:rFonts w:ascii="Times New Roman" w:hAnsi="Times New Roman" w:cs="Times New Roman"/>
          <w:b/>
          <w:lang w:val="ru-RU"/>
        </w:rPr>
        <w:t xml:space="preserve"> </w:t>
      </w:r>
      <w:r w:rsidRPr="00A371B1">
        <w:rPr>
          <w:rFonts w:ascii="Times New Roman" w:hAnsi="Times New Roman" w:cs="Times New Roman"/>
          <w:b/>
        </w:rPr>
        <w:t>API</w:t>
      </w:r>
      <w:r w:rsidRPr="00A371B1">
        <w:rPr>
          <w:rFonts w:ascii="Times New Roman" w:hAnsi="Times New Roman" w:cs="Times New Roman"/>
          <w:b/>
          <w:lang w:val="ru-RU"/>
        </w:rPr>
        <w:t xml:space="preserve"> или исчерпание лимитов. </w:t>
      </w:r>
      <w:r w:rsidR="00A371B1">
        <w:rPr>
          <w:rFonts w:ascii="Times New Roman" w:hAnsi="Times New Roman" w:cs="Times New Roman"/>
          <w:lang w:val="ru-RU"/>
        </w:rPr>
        <w:t xml:space="preserve">Решение: Интегрирован </w:t>
      </w:r>
      <w:proofErr w:type="spellStart"/>
      <w:r w:rsidR="00A371B1">
        <w:rPr>
          <w:rFonts w:ascii="Times New Roman" w:hAnsi="Times New Roman" w:cs="Times New Roman"/>
          <w:lang w:val="ru-RU"/>
        </w:rPr>
        <w:t>оффлайн</w:t>
      </w:r>
      <w:proofErr w:type="spellEnd"/>
      <w:r w:rsidR="00A371B1">
        <w:rPr>
          <w:rFonts w:ascii="Times New Roman" w:hAnsi="Times New Roman" w:cs="Times New Roman"/>
          <w:lang w:val="ru-RU"/>
        </w:rPr>
        <w:t xml:space="preserve"> </w:t>
      </w:r>
      <w:r w:rsidRPr="00A371B1">
        <w:rPr>
          <w:rFonts w:ascii="Times New Roman" w:hAnsi="Times New Roman" w:cs="Times New Roman"/>
          <w:lang w:val="ru-RU"/>
        </w:rPr>
        <w:t xml:space="preserve">движок </w:t>
      </w:r>
      <w:r w:rsidRPr="00A371B1">
        <w:rPr>
          <w:rFonts w:ascii="Times New Roman" w:hAnsi="Times New Roman" w:cs="Times New Roman"/>
          <w:lang w:val="ru-RU"/>
        </w:rPr>
        <w:t xml:space="preserve">по 12 категориям с </w:t>
      </w:r>
      <w:r w:rsidRPr="00A371B1">
        <w:rPr>
          <w:rFonts w:ascii="Times New Roman" w:hAnsi="Times New Roman" w:cs="Times New Roman"/>
        </w:rPr>
        <w:t>fuzzy</w:t>
      </w:r>
      <w:r w:rsidRPr="00A371B1">
        <w:rPr>
          <w:rFonts w:ascii="Times New Roman" w:hAnsi="Times New Roman" w:cs="Times New Roman"/>
          <w:lang w:val="ru-RU"/>
        </w:rPr>
        <w:t xml:space="preserve">-поиском по ключевым словам. </w:t>
      </w:r>
    </w:p>
    <w:p w:rsidR="00763275" w:rsidRPr="00A371B1" w:rsidRDefault="00EA62E3">
      <w:pPr>
        <w:pStyle w:val="a0"/>
        <w:spacing w:after="80"/>
        <w:rPr>
          <w:rFonts w:ascii="Times New Roman" w:hAnsi="Times New Roman" w:cs="Times New Roman"/>
          <w:lang w:val="ru-RU"/>
        </w:rPr>
      </w:pPr>
      <w:r w:rsidRPr="00A371B1">
        <w:rPr>
          <w:rFonts w:ascii="Times New Roman" w:hAnsi="Times New Roman" w:cs="Times New Roman"/>
          <w:b/>
          <w:lang w:val="ru-RU"/>
        </w:rPr>
        <w:lastRenderedPageBreak/>
        <w:t xml:space="preserve">Сетевой: Разрыв сокет-соединения на мобильных устройствах. </w:t>
      </w:r>
      <w:r w:rsidRPr="00A371B1">
        <w:rPr>
          <w:rFonts w:ascii="Times New Roman" w:hAnsi="Times New Roman" w:cs="Times New Roman"/>
          <w:lang w:val="ru-RU"/>
        </w:rPr>
        <w:t xml:space="preserve">Решение: Реализован автоматический переход клиента на резервный </w:t>
      </w:r>
      <w:r w:rsidRPr="00A371B1">
        <w:rPr>
          <w:rFonts w:ascii="Times New Roman" w:hAnsi="Times New Roman" w:cs="Times New Roman"/>
        </w:rPr>
        <w:t>AJAX</w:t>
      </w:r>
      <w:r w:rsidRPr="00A371B1">
        <w:rPr>
          <w:rFonts w:ascii="Times New Roman" w:hAnsi="Times New Roman" w:cs="Times New Roman"/>
          <w:lang w:val="ru-RU"/>
        </w:rPr>
        <w:t xml:space="preserve">-опрос </w:t>
      </w:r>
      <w:r w:rsidRPr="00A371B1">
        <w:rPr>
          <w:rFonts w:ascii="Times New Roman" w:hAnsi="Times New Roman" w:cs="Times New Roman"/>
          <w:lang w:val="ru-RU"/>
        </w:rPr>
        <w:t xml:space="preserve">каждые 10 секунд при потере </w:t>
      </w:r>
      <w:proofErr w:type="spellStart"/>
      <w:r w:rsidRPr="00A371B1">
        <w:rPr>
          <w:rFonts w:ascii="Times New Roman" w:hAnsi="Times New Roman" w:cs="Times New Roman"/>
        </w:rPr>
        <w:t>WebSocket</w:t>
      </w:r>
      <w:proofErr w:type="spellEnd"/>
      <w:r w:rsidRPr="00A371B1">
        <w:rPr>
          <w:rFonts w:ascii="Times New Roman" w:hAnsi="Times New Roman" w:cs="Times New Roman"/>
          <w:lang w:val="ru-RU"/>
        </w:rPr>
        <w:t>.</w:t>
      </w:r>
    </w:p>
    <w:p w:rsidR="00763275" w:rsidRPr="00A371B1" w:rsidRDefault="00763275">
      <w:pPr>
        <w:spacing w:after="120"/>
        <w:rPr>
          <w:rFonts w:ascii="Times New Roman" w:hAnsi="Times New Roman" w:cs="Times New Roman"/>
          <w:lang w:val="ru-RU"/>
        </w:rPr>
      </w:pPr>
    </w:p>
    <w:p w:rsidR="00763275" w:rsidRPr="00A371B1" w:rsidRDefault="00EA62E3">
      <w:pPr>
        <w:keepNext/>
        <w:spacing w:before="240" w:after="120"/>
        <w:rPr>
          <w:rFonts w:ascii="Times New Roman" w:hAnsi="Times New Roman" w:cs="Times New Roman"/>
          <w:lang w:val="ru-RU"/>
        </w:rPr>
      </w:pPr>
      <w:r w:rsidRPr="00A371B1">
        <w:rPr>
          <w:rFonts w:ascii="Times New Roman" w:hAnsi="Times New Roman" w:cs="Times New Roman"/>
          <w:b/>
          <w:color w:val="1B365D"/>
          <w:sz w:val="28"/>
          <w:lang w:val="ru-RU"/>
        </w:rPr>
        <w:t>4. Целевая аудитория</w:t>
      </w:r>
    </w:p>
    <w:p w:rsidR="00763275" w:rsidRPr="00A371B1" w:rsidRDefault="00EA62E3">
      <w:pPr>
        <w:spacing w:after="120"/>
        <w:rPr>
          <w:rFonts w:ascii="Times New Roman" w:hAnsi="Times New Roman" w:cs="Times New Roman"/>
          <w:lang w:val="ru-RU"/>
        </w:rPr>
      </w:pPr>
      <w:r w:rsidRPr="00A371B1">
        <w:rPr>
          <w:rFonts w:ascii="Times New Roman" w:hAnsi="Times New Roman" w:cs="Times New Roman"/>
          <w:b/>
          <w:lang w:val="ru-RU"/>
        </w:rPr>
        <w:t xml:space="preserve">Портрет пользователя: </w:t>
      </w:r>
      <w:r w:rsidRPr="00A371B1">
        <w:rPr>
          <w:rFonts w:ascii="Times New Roman" w:hAnsi="Times New Roman" w:cs="Times New Roman"/>
          <w:lang w:val="ru-RU"/>
        </w:rPr>
        <w:t xml:space="preserve">Молодые люди в возрасте от 18 до 35 лет, любящие настольные игры, викторины, </w:t>
      </w:r>
      <w:proofErr w:type="spellStart"/>
      <w:r w:rsidRPr="00A371B1">
        <w:rPr>
          <w:rFonts w:ascii="Times New Roman" w:hAnsi="Times New Roman" w:cs="Times New Roman"/>
        </w:rPr>
        <w:t>Jackbox</w:t>
      </w:r>
      <w:proofErr w:type="spellEnd"/>
      <w:r w:rsidRPr="00A371B1">
        <w:rPr>
          <w:rFonts w:ascii="Times New Roman" w:hAnsi="Times New Roman" w:cs="Times New Roman"/>
          <w:lang w:val="ru-RU"/>
        </w:rPr>
        <w:t xml:space="preserve"> </w:t>
      </w:r>
      <w:r w:rsidRPr="00A371B1">
        <w:rPr>
          <w:rFonts w:ascii="Times New Roman" w:hAnsi="Times New Roman" w:cs="Times New Roman"/>
        </w:rPr>
        <w:t>Party</w:t>
      </w:r>
      <w:r w:rsidRPr="00A371B1">
        <w:rPr>
          <w:rFonts w:ascii="Times New Roman" w:hAnsi="Times New Roman" w:cs="Times New Roman"/>
          <w:lang w:val="ru-RU"/>
        </w:rPr>
        <w:t xml:space="preserve"> </w:t>
      </w:r>
      <w:r w:rsidRPr="00A371B1">
        <w:rPr>
          <w:rFonts w:ascii="Times New Roman" w:hAnsi="Times New Roman" w:cs="Times New Roman"/>
        </w:rPr>
        <w:t>Pack</w:t>
      </w:r>
      <w:r w:rsidR="00A371B1">
        <w:rPr>
          <w:rFonts w:ascii="Times New Roman" w:hAnsi="Times New Roman" w:cs="Times New Roman"/>
          <w:lang w:val="ru-RU"/>
        </w:rPr>
        <w:t>.</w:t>
      </w:r>
      <w:r w:rsidRPr="00A371B1">
        <w:rPr>
          <w:rFonts w:ascii="Times New Roman" w:hAnsi="Times New Roman" w:cs="Times New Roman"/>
          <w:lang w:val="ru-RU"/>
        </w:rPr>
        <w:t xml:space="preserve"> Основная боль — поиск простых игр для компании, не требующих покупки консолей или установки приложений.</w:t>
      </w:r>
    </w:p>
    <w:p w:rsidR="00763275" w:rsidRPr="00A371B1" w:rsidRDefault="00EA62E3">
      <w:pPr>
        <w:spacing w:after="80"/>
        <w:rPr>
          <w:rFonts w:ascii="Times New Roman" w:hAnsi="Times New Roman" w:cs="Times New Roman"/>
        </w:rPr>
      </w:pPr>
      <w:proofErr w:type="spellStart"/>
      <w:r w:rsidRPr="00A371B1">
        <w:rPr>
          <w:rFonts w:ascii="Times New Roman" w:hAnsi="Times New Roman" w:cs="Times New Roman"/>
        </w:rPr>
        <w:t>Сегменты</w:t>
      </w:r>
      <w:proofErr w:type="spellEnd"/>
      <w:r w:rsidRPr="00A371B1">
        <w:rPr>
          <w:rFonts w:ascii="Times New Roman" w:hAnsi="Times New Roman" w:cs="Times New Roman"/>
        </w:rPr>
        <w:t xml:space="preserve"> </w:t>
      </w:r>
      <w:proofErr w:type="spellStart"/>
      <w:r w:rsidRPr="00A371B1">
        <w:rPr>
          <w:rFonts w:ascii="Times New Roman" w:hAnsi="Times New Roman" w:cs="Times New Roman"/>
        </w:rPr>
        <w:t>целевой</w:t>
      </w:r>
      <w:proofErr w:type="spellEnd"/>
      <w:r w:rsidRPr="00A371B1">
        <w:rPr>
          <w:rFonts w:ascii="Times New Roman" w:hAnsi="Times New Roman" w:cs="Times New Roman"/>
        </w:rPr>
        <w:t xml:space="preserve"> </w:t>
      </w:r>
      <w:proofErr w:type="spellStart"/>
      <w:r w:rsidRPr="00A371B1">
        <w:rPr>
          <w:rFonts w:ascii="Times New Roman" w:hAnsi="Times New Roman" w:cs="Times New Roman"/>
        </w:rPr>
        <w:t>аудитории</w:t>
      </w:r>
      <w:proofErr w:type="spellEnd"/>
      <w:r w:rsidRPr="00A371B1">
        <w:rPr>
          <w:rFonts w:ascii="Times New Roman" w:hAnsi="Times New Roman" w:cs="Times New Roman"/>
        </w:rPr>
        <w:t>:</w:t>
      </w:r>
    </w:p>
    <w:p w:rsidR="00763275" w:rsidRPr="00A371B1" w:rsidRDefault="00EA62E3">
      <w:pPr>
        <w:pStyle w:val="a0"/>
        <w:spacing w:after="60"/>
        <w:rPr>
          <w:rFonts w:ascii="Times New Roman" w:hAnsi="Times New Roman" w:cs="Times New Roman"/>
          <w:lang w:val="ru-RU"/>
        </w:rPr>
      </w:pPr>
      <w:r w:rsidRPr="00A371B1">
        <w:rPr>
          <w:rFonts w:ascii="Times New Roman" w:hAnsi="Times New Roman" w:cs="Times New Roman"/>
          <w:b/>
          <w:lang w:val="ru-RU"/>
        </w:rPr>
        <w:t>Создатели лобби (Хосты):</w:t>
      </w:r>
      <w:r w:rsidRPr="00A371B1">
        <w:rPr>
          <w:rFonts w:ascii="Times New Roman" w:hAnsi="Times New Roman" w:cs="Times New Roman"/>
          <w:lang w:val="ru-RU"/>
        </w:rPr>
        <w:t xml:space="preserve"> Активные</w:t>
      </w:r>
      <w:r w:rsidRPr="00A371B1">
        <w:rPr>
          <w:rFonts w:ascii="Times New Roman" w:hAnsi="Times New Roman" w:cs="Times New Roman"/>
          <w:lang w:val="ru-RU"/>
        </w:rPr>
        <w:t xml:space="preserve"> организаторы совместного досуга. Управляют комнатой, регулируют лимиты игроков, время таймера и запускают матч.</w:t>
      </w:r>
    </w:p>
    <w:p w:rsidR="00763275" w:rsidRPr="00A371B1" w:rsidRDefault="00EA62E3">
      <w:pPr>
        <w:pStyle w:val="a0"/>
        <w:spacing w:after="60"/>
        <w:rPr>
          <w:rFonts w:ascii="Times New Roman" w:hAnsi="Times New Roman" w:cs="Times New Roman"/>
        </w:rPr>
      </w:pPr>
      <w:r w:rsidRPr="00A371B1">
        <w:rPr>
          <w:rFonts w:ascii="Times New Roman" w:hAnsi="Times New Roman" w:cs="Times New Roman"/>
          <w:b/>
          <w:lang w:val="ru-RU"/>
        </w:rPr>
        <w:t>Игроки в компании:</w:t>
      </w:r>
      <w:r w:rsidRPr="00A371B1">
        <w:rPr>
          <w:rFonts w:ascii="Times New Roman" w:hAnsi="Times New Roman" w:cs="Times New Roman"/>
          <w:lang w:val="ru-RU"/>
        </w:rPr>
        <w:t xml:space="preserve"> Участники </w:t>
      </w:r>
      <w:proofErr w:type="spellStart"/>
      <w:r w:rsidRPr="00A371B1">
        <w:rPr>
          <w:rFonts w:ascii="Times New Roman" w:hAnsi="Times New Roman" w:cs="Times New Roman"/>
          <w:lang w:val="ru-RU"/>
        </w:rPr>
        <w:t>квиза</w:t>
      </w:r>
      <w:proofErr w:type="spellEnd"/>
      <w:r w:rsidRPr="00A371B1">
        <w:rPr>
          <w:rFonts w:ascii="Times New Roman" w:hAnsi="Times New Roman" w:cs="Times New Roman"/>
          <w:lang w:val="ru-RU"/>
        </w:rPr>
        <w:t xml:space="preserve">, играющие со смартфонов или ПК. </w:t>
      </w:r>
      <w:proofErr w:type="spellStart"/>
      <w:r w:rsidRPr="00A371B1">
        <w:rPr>
          <w:rFonts w:ascii="Times New Roman" w:hAnsi="Times New Roman" w:cs="Times New Roman"/>
        </w:rPr>
        <w:t>Важен</w:t>
      </w:r>
      <w:proofErr w:type="spellEnd"/>
      <w:r w:rsidRPr="00A371B1">
        <w:rPr>
          <w:rFonts w:ascii="Times New Roman" w:hAnsi="Times New Roman" w:cs="Times New Roman"/>
        </w:rPr>
        <w:t xml:space="preserve"> </w:t>
      </w:r>
      <w:proofErr w:type="spellStart"/>
      <w:r w:rsidRPr="00A371B1">
        <w:rPr>
          <w:rFonts w:ascii="Times New Roman" w:hAnsi="Times New Roman" w:cs="Times New Roman"/>
        </w:rPr>
        <w:t>быстрый</w:t>
      </w:r>
      <w:proofErr w:type="spellEnd"/>
      <w:r w:rsidRPr="00A371B1">
        <w:rPr>
          <w:rFonts w:ascii="Times New Roman" w:hAnsi="Times New Roman" w:cs="Times New Roman"/>
        </w:rPr>
        <w:t xml:space="preserve"> </w:t>
      </w:r>
      <w:proofErr w:type="spellStart"/>
      <w:r w:rsidRPr="00A371B1">
        <w:rPr>
          <w:rFonts w:ascii="Times New Roman" w:hAnsi="Times New Roman" w:cs="Times New Roman"/>
        </w:rPr>
        <w:t>коннект</w:t>
      </w:r>
      <w:proofErr w:type="spellEnd"/>
      <w:r w:rsidRPr="00A371B1">
        <w:rPr>
          <w:rFonts w:ascii="Times New Roman" w:hAnsi="Times New Roman" w:cs="Times New Roman"/>
        </w:rPr>
        <w:t xml:space="preserve">, </w:t>
      </w:r>
      <w:proofErr w:type="spellStart"/>
      <w:r w:rsidRPr="00A371B1">
        <w:rPr>
          <w:rFonts w:ascii="Times New Roman" w:hAnsi="Times New Roman" w:cs="Times New Roman"/>
        </w:rPr>
        <w:t>стабильность</w:t>
      </w:r>
      <w:proofErr w:type="spellEnd"/>
      <w:r w:rsidRPr="00A371B1">
        <w:rPr>
          <w:rFonts w:ascii="Times New Roman" w:hAnsi="Times New Roman" w:cs="Times New Roman"/>
        </w:rPr>
        <w:t xml:space="preserve"> чата, понятный игровой интерфейс.</w:t>
      </w:r>
    </w:p>
    <w:p w:rsidR="00763275" w:rsidRPr="00A371B1" w:rsidRDefault="00EA62E3">
      <w:pPr>
        <w:pStyle w:val="a0"/>
        <w:spacing w:after="60"/>
        <w:rPr>
          <w:rFonts w:ascii="Times New Roman" w:hAnsi="Times New Roman" w:cs="Times New Roman"/>
          <w:lang w:val="ru-RU"/>
        </w:rPr>
      </w:pPr>
      <w:r w:rsidRPr="00A371B1">
        <w:rPr>
          <w:rFonts w:ascii="Times New Roman" w:hAnsi="Times New Roman" w:cs="Times New Roman"/>
          <w:b/>
          <w:lang w:val="ru-RU"/>
        </w:rPr>
        <w:t>Одиноч</w:t>
      </w:r>
      <w:r w:rsidRPr="00A371B1">
        <w:rPr>
          <w:rFonts w:ascii="Times New Roman" w:hAnsi="Times New Roman" w:cs="Times New Roman"/>
          <w:b/>
          <w:lang w:val="ru-RU"/>
        </w:rPr>
        <w:t>ные игроки (Соло):</w:t>
      </w:r>
      <w:r w:rsidRPr="00A371B1">
        <w:rPr>
          <w:rFonts w:ascii="Times New Roman" w:hAnsi="Times New Roman" w:cs="Times New Roman"/>
          <w:lang w:val="ru-RU"/>
        </w:rPr>
        <w:t xml:space="preserve"> Любители быстрой разминки мозгов. Играют без ожидания лобби, отвечая на вопросы ИИ в индивидуальном сессионном режиме.</w:t>
      </w:r>
    </w:p>
    <w:p w:rsidR="00763275" w:rsidRPr="00A371B1" w:rsidRDefault="00763275">
      <w:pPr>
        <w:spacing w:after="120"/>
        <w:rPr>
          <w:rFonts w:ascii="Times New Roman" w:hAnsi="Times New Roman" w:cs="Times New Roman"/>
          <w:lang w:val="ru-RU"/>
        </w:rPr>
      </w:pPr>
    </w:p>
    <w:p w:rsidR="00763275" w:rsidRPr="00A371B1" w:rsidRDefault="00EA62E3">
      <w:pPr>
        <w:keepNext/>
        <w:spacing w:before="240" w:after="120"/>
        <w:rPr>
          <w:rFonts w:ascii="Times New Roman" w:hAnsi="Times New Roman" w:cs="Times New Roman"/>
          <w:lang w:val="ru-RU"/>
        </w:rPr>
      </w:pPr>
      <w:r w:rsidRPr="00A371B1">
        <w:rPr>
          <w:rFonts w:ascii="Times New Roman" w:hAnsi="Times New Roman" w:cs="Times New Roman"/>
          <w:b/>
          <w:color w:val="1B365D"/>
          <w:sz w:val="28"/>
          <w:lang w:val="ru-RU"/>
        </w:rPr>
        <w:t>5. Функциональные требования</w:t>
      </w:r>
    </w:p>
    <w:p w:rsidR="00763275" w:rsidRPr="00A371B1" w:rsidRDefault="00EA62E3">
      <w:pPr>
        <w:spacing w:after="80"/>
        <w:rPr>
          <w:rFonts w:ascii="Times New Roman" w:hAnsi="Times New Roman" w:cs="Times New Roman"/>
          <w:lang w:val="ru-RU"/>
        </w:rPr>
      </w:pPr>
      <w:r w:rsidRPr="00A371B1">
        <w:rPr>
          <w:rFonts w:ascii="Times New Roman" w:hAnsi="Times New Roman" w:cs="Times New Roman"/>
          <w:b/>
          <w:lang w:val="ru-RU"/>
        </w:rPr>
        <w:t>Основной функционал (</w:t>
      </w:r>
      <w:r w:rsidRPr="00A371B1">
        <w:rPr>
          <w:rFonts w:ascii="Times New Roman" w:hAnsi="Times New Roman" w:cs="Times New Roman"/>
          <w:b/>
        </w:rPr>
        <w:t>Must</w:t>
      </w:r>
      <w:r w:rsidRPr="00A371B1">
        <w:rPr>
          <w:rFonts w:ascii="Times New Roman" w:hAnsi="Times New Roman" w:cs="Times New Roman"/>
          <w:b/>
          <w:lang w:val="ru-RU"/>
        </w:rPr>
        <w:t xml:space="preserve"> </w:t>
      </w:r>
      <w:r w:rsidRPr="00A371B1">
        <w:rPr>
          <w:rFonts w:ascii="Times New Roman" w:hAnsi="Times New Roman" w:cs="Times New Roman"/>
          <w:b/>
        </w:rPr>
        <w:t>have</w:t>
      </w:r>
      <w:r w:rsidRPr="00A371B1">
        <w:rPr>
          <w:rFonts w:ascii="Times New Roman" w:hAnsi="Times New Roman" w:cs="Times New Roman"/>
          <w:b/>
          <w:lang w:val="ru-RU"/>
        </w:rPr>
        <w:t>):</w:t>
      </w:r>
    </w:p>
    <w:p w:rsidR="00763275" w:rsidRPr="00A371B1" w:rsidRDefault="00EA62E3">
      <w:pPr>
        <w:pStyle w:val="a0"/>
        <w:spacing w:after="60"/>
        <w:rPr>
          <w:rFonts w:ascii="Times New Roman" w:hAnsi="Times New Roman" w:cs="Times New Roman"/>
          <w:lang w:val="ru-RU"/>
        </w:rPr>
      </w:pPr>
      <w:r w:rsidRPr="00A371B1">
        <w:rPr>
          <w:rFonts w:ascii="Times New Roman" w:hAnsi="Times New Roman" w:cs="Times New Roman"/>
          <w:lang w:val="ru-RU"/>
        </w:rPr>
        <w:t xml:space="preserve">Регистрация и авторизация пользователей с </w:t>
      </w:r>
      <w:proofErr w:type="spellStart"/>
      <w:r w:rsidRPr="00A371B1">
        <w:rPr>
          <w:rFonts w:ascii="Times New Roman" w:hAnsi="Times New Roman" w:cs="Times New Roman"/>
          <w:lang w:val="ru-RU"/>
        </w:rPr>
        <w:t>валидацией</w:t>
      </w:r>
      <w:proofErr w:type="spellEnd"/>
      <w:r w:rsidRPr="00A371B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A371B1">
        <w:rPr>
          <w:rFonts w:ascii="Times New Roman" w:hAnsi="Times New Roman" w:cs="Times New Roman"/>
          <w:lang w:val="ru-RU"/>
        </w:rPr>
        <w:t>ни</w:t>
      </w:r>
      <w:r w:rsidRPr="00A371B1">
        <w:rPr>
          <w:rFonts w:ascii="Times New Roman" w:hAnsi="Times New Roman" w:cs="Times New Roman"/>
          <w:lang w:val="ru-RU"/>
        </w:rPr>
        <w:t>кнеймов</w:t>
      </w:r>
      <w:proofErr w:type="spellEnd"/>
      <w:r w:rsidRPr="00A371B1">
        <w:rPr>
          <w:rFonts w:ascii="Times New Roman" w:hAnsi="Times New Roman" w:cs="Times New Roman"/>
          <w:lang w:val="ru-RU"/>
        </w:rPr>
        <w:t>.</w:t>
      </w:r>
    </w:p>
    <w:p w:rsidR="00763275" w:rsidRPr="00A371B1" w:rsidRDefault="00EA62E3">
      <w:pPr>
        <w:pStyle w:val="a0"/>
        <w:spacing w:after="60"/>
        <w:rPr>
          <w:rFonts w:ascii="Times New Roman" w:hAnsi="Times New Roman" w:cs="Times New Roman"/>
          <w:lang w:val="ru-RU"/>
        </w:rPr>
      </w:pPr>
      <w:r w:rsidRPr="00A371B1">
        <w:rPr>
          <w:rFonts w:ascii="Times New Roman" w:hAnsi="Times New Roman" w:cs="Times New Roman"/>
          <w:lang w:val="ru-RU"/>
        </w:rPr>
        <w:t>Создание игровых лобби (открытых и закрытых паролем) хостом.</w:t>
      </w:r>
    </w:p>
    <w:p w:rsidR="00763275" w:rsidRPr="00A371B1" w:rsidRDefault="00EA62E3">
      <w:pPr>
        <w:pStyle w:val="a0"/>
        <w:spacing w:after="60"/>
        <w:rPr>
          <w:rFonts w:ascii="Times New Roman" w:hAnsi="Times New Roman" w:cs="Times New Roman"/>
          <w:lang w:val="ru-RU"/>
        </w:rPr>
      </w:pPr>
      <w:r w:rsidRPr="00A371B1">
        <w:rPr>
          <w:rFonts w:ascii="Times New Roman" w:hAnsi="Times New Roman" w:cs="Times New Roman"/>
          <w:lang w:val="ru-RU"/>
        </w:rPr>
        <w:t xml:space="preserve">Многопользовательская синхронизация лобби и этапов игры в реальном времени через </w:t>
      </w:r>
      <w:r w:rsidRPr="00A371B1">
        <w:rPr>
          <w:rFonts w:ascii="Times New Roman" w:hAnsi="Times New Roman" w:cs="Times New Roman"/>
        </w:rPr>
        <w:t>Ratchet</w:t>
      </w:r>
      <w:r w:rsidRPr="00A371B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A371B1">
        <w:rPr>
          <w:rFonts w:ascii="Times New Roman" w:hAnsi="Times New Roman" w:cs="Times New Roman"/>
        </w:rPr>
        <w:t>WebSockets</w:t>
      </w:r>
      <w:proofErr w:type="spellEnd"/>
      <w:r w:rsidRPr="00A371B1">
        <w:rPr>
          <w:rFonts w:ascii="Times New Roman" w:hAnsi="Times New Roman" w:cs="Times New Roman"/>
          <w:lang w:val="ru-RU"/>
        </w:rPr>
        <w:t>.</w:t>
      </w:r>
    </w:p>
    <w:p w:rsidR="00763275" w:rsidRPr="00A371B1" w:rsidRDefault="00EA62E3">
      <w:pPr>
        <w:pStyle w:val="a0"/>
        <w:spacing w:after="60"/>
        <w:rPr>
          <w:rFonts w:ascii="Times New Roman" w:hAnsi="Times New Roman" w:cs="Times New Roman"/>
          <w:lang w:val="ru-RU"/>
        </w:rPr>
      </w:pPr>
      <w:r w:rsidRPr="00A371B1">
        <w:rPr>
          <w:rFonts w:ascii="Times New Roman" w:hAnsi="Times New Roman" w:cs="Times New Roman"/>
          <w:lang w:val="ru-RU"/>
        </w:rPr>
        <w:t>Динамическая генерация уникальных вопросов ИИ (</w:t>
      </w:r>
      <w:r w:rsidRPr="00A371B1">
        <w:rPr>
          <w:rFonts w:ascii="Times New Roman" w:hAnsi="Times New Roman" w:cs="Times New Roman"/>
        </w:rPr>
        <w:t>Llama</w:t>
      </w:r>
      <w:r w:rsidRPr="00A371B1">
        <w:rPr>
          <w:rFonts w:ascii="Times New Roman" w:hAnsi="Times New Roman" w:cs="Times New Roman"/>
          <w:lang w:val="ru-RU"/>
        </w:rPr>
        <w:t>) на заданные игроками темы.</w:t>
      </w:r>
    </w:p>
    <w:p w:rsidR="00763275" w:rsidRPr="00A371B1" w:rsidRDefault="00EA62E3">
      <w:pPr>
        <w:pStyle w:val="a0"/>
        <w:spacing w:after="60"/>
        <w:rPr>
          <w:rFonts w:ascii="Times New Roman" w:hAnsi="Times New Roman" w:cs="Times New Roman"/>
          <w:lang w:val="ru-RU"/>
        </w:rPr>
      </w:pPr>
      <w:r w:rsidRPr="00A371B1">
        <w:rPr>
          <w:rFonts w:ascii="Times New Roman" w:hAnsi="Times New Roman" w:cs="Times New Roman"/>
          <w:lang w:val="ru-RU"/>
        </w:rPr>
        <w:t>Ввод</w:t>
      </w:r>
      <w:r w:rsidRPr="00A371B1">
        <w:rPr>
          <w:rFonts w:ascii="Times New Roman" w:hAnsi="Times New Roman" w:cs="Times New Roman"/>
          <w:lang w:val="ru-RU"/>
        </w:rPr>
        <w:t xml:space="preserve"> ложных ответов (</w:t>
      </w:r>
      <w:proofErr w:type="spellStart"/>
      <w:r w:rsidRPr="00A371B1">
        <w:rPr>
          <w:rFonts w:ascii="Times New Roman" w:hAnsi="Times New Roman" w:cs="Times New Roman"/>
          <w:lang w:val="ru-RU"/>
        </w:rPr>
        <w:t>фейков</w:t>
      </w:r>
      <w:proofErr w:type="spellEnd"/>
      <w:r w:rsidRPr="00A371B1">
        <w:rPr>
          <w:rFonts w:ascii="Times New Roman" w:hAnsi="Times New Roman" w:cs="Times New Roman"/>
          <w:lang w:val="ru-RU"/>
        </w:rPr>
        <w:t>) игроками и голосование с начислением очков (базовые очки × множитель раунда).</w:t>
      </w:r>
    </w:p>
    <w:p w:rsidR="00763275" w:rsidRPr="00A371B1" w:rsidRDefault="00EA62E3">
      <w:pPr>
        <w:pStyle w:val="a0"/>
        <w:spacing w:after="60"/>
        <w:rPr>
          <w:rFonts w:ascii="Times New Roman" w:hAnsi="Times New Roman" w:cs="Times New Roman"/>
          <w:lang w:val="ru-RU"/>
        </w:rPr>
      </w:pPr>
      <w:r w:rsidRPr="00A371B1">
        <w:rPr>
          <w:rFonts w:ascii="Times New Roman" w:hAnsi="Times New Roman" w:cs="Times New Roman"/>
          <w:lang w:val="ru-RU"/>
        </w:rPr>
        <w:t xml:space="preserve">Резервный </w:t>
      </w:r>
      <w:r w:rsidRPr="00A371B1">
        <w:rPr>
          <w:rFonts w:ascii="Times New Roman" w:hAnsi="Times New Roman" w:cs="Times New Roman"/>
        </w:rPr>
        <w:t>AJAX</w:t>
      </w:r>
      <w:r w:rsidRPr="00A371B1">
        <w:rPr>
          <w:rFonts w:ascii="Times New Roman" w:hAnsi="Times New Roman" w:cs="Times New Roman"/>
          <w:lang w:val="ru-RU"/>
        </w:rPr>
        <w:t>-опросник при потере соед</w:t>
      </w:r>
      <w:r w:rsidR="00A371B1">
        <w:rPr>
          <w:rFonts w:ascii="Times New Roman" w:hAnsi="Times New Roman" w:cs="Times New Roman"/>
          <w:lang w:val="ru-RU"/>
        </w:rPr>
        <w:t xml:space="preserve">инения и </w:t>
      </w:r>
      <w:proofErr w:type="spellStart"/>
      <w:r w:rsidR="00A371B1">
        <w:rPr>
          <w:rFonts w:ascii="Times New Roman" w:hAnsi="Times New Roman" w:cs="Times New Roman"/>
          <w:lang w:val="ru-RU"/>
        </w:rPr>
        <w:t>оффлайн</w:t>
      </w:r>
      <w:proofErr w:type="spellEnd"/>
      <w:r w:rsidR="00A371B1">
        <w:rPr>
          <w:rFonts w:ascii="Times New Roman" w:hAnsi="Times New Roman" w:cs="Times New Roman"/>
          <w:lang w:val="ru-RU"/>
        </w:rPr>
        <w:t>-база вопросов</w:t>
      </w:r>
      <w:r w:rsidRPr="00A371B1">
        <w:rPr>
          <w:rFonts w:ascii="Times New Roman" w:hAnsi="Times New Roman" w:cs="Times New Roman"/>
          <w:lang w:val="ru-RU"/>
        </w:rPr>
        <w:t>.</w:t>
      </w:r>
    </w:p>
    <w:p w:rsidR="00763275" w:rsidRPr="00A371B1" w:rsidRDefault="00EA62E3">
      <w:pPr>
        <w:pStyle w:val="a0"/>
        <w:spacing w:after="60"/>
        <w:rPr>
          <w:rFonts w:ascii="Times New Roman" w:hAnsi="Times New Roman" w:cs="Times New Roman"/>
          <w:lang w:val="ru-RU"/>
        </w:rPr>
      </w:pPr>
      <w:r w:rsidRPr="00A371B1">
        <w:rPr>
          <w:rFonts w:ascii="Times New Roman" w:hAnsi="Times New Roman" w:cs="Times New Roman"/>
          <w:lang w:val="ru-RU"/>
        </w:rPr>
        <w:t>Интеллектуальный сборщик мусора, автоматически очищающий БД от забро</w:t>
      </w:r>
      <w:r w:rsidRPr="00A371B1">
        <w:rPr>
          <w:rFonts w:ascii="Times New Roman" w:hAnsi="Times New Roman" w:cs="Times New Roman"/>
          <w:lang w:val="ru-RU"/>
        </w:rPr>
        <w:t>шенных лобби.</w:t>
      </w:r>
    </w:p>
    <w:p w:rsidR="00763275" w:rsidRPr="00A371B1" w:rsidRDefault="00EA62E3">
      <w:pPr>
        <w:spacing w:before="120" w:after="80"/>
        <w:rPr>
          <w:rFonts w:ascii="Times New Roman" w:hAnsi="Times New Roman" w:cs="Times New Roman"/>
        </w:rPr>
      </w:pPr>
      <w:proofErr w:type="spellStart"/>
      <w:r w:rsidRPr="00A371B1">
        <w:rPr>
          <w:rFonts w:ascii="Times New Roman" w:hAnsi="Times New Roman" w:cs="Times New Roman"/>
          <w:b/>
        </w:rPr>
        <w:t>Желаемый</w:t>
      </w:r>
      <w:proofErr w:type="spellEnd"/>
      <w:r w:rsidRPr="00A371B1">
        <w:rPr>
          <w:rFonts w:ascii="Times New Roman" w:hAnsi="Times New Roman" w:cs="Times New Roman"/>
          <w:b/>
        </w:rPr>
        <w:t xml:space="preserve"> </w:t>
      </w:r>
      <w:proofErr w:type="spellStart"/>
      <w:r w:rsidRPr="00A371B1">
        <w:rPr>
          <w:rFonts w:ascii="Times New Roman" w:hAnsi="Times New Roman" w:cs="Times New Roman"/>
          <w:b/>
        </w:rPr>
        <w:t>функционал</w:t>
      </w:r>
      <w:proofErr w:type="spellEnd"/>
      <w:r w:rsidRPr="00A371B1">
        <w:rPr>
          <w:rFonts w:ascii="Times New Roman" w:hAnsi="Times New Roman" w:cs="Times New Roman"/>
          <w:b/>
        </w:rPr>
        <w:t xml:space="preserve"> (Nice to have):</w:t>
      </w:r>
    </w:p>
    <w:p w:rsidR="00763275" w:rsidRPr="00A371B1" w:rsidRDefault="00EA62E3">
      <w:pPr>
        <w:pStyle w:val="a0"/>
        <w:spacing w:after="60"/>
        <w:rPr>
          <w:rFonts w:ascii="Times New Roman" w:hAnsi="Times New Roman" w:cs="Times New Roman"/>
          <w:lang w:val="ru-RU"/>
        </w:rPr>
      </w:pPr>
      <w:r w:rsidRPr="00A371B1">
        <w:rPr>
          <w:rFonts w:ascii="Times New Roman" w:hAnsi="Times New Roman" w:cs="Times New Roman"/>
          <w:lang w:val="ru-RU"/>
        </w:rPr>
        <w:t>Сессионный соло-режим викторины для одного игрока.</w:t>
      </w:r>
    </w:p>
    <w:p w:rsidR="00763275" w:rsidRPr="00A371B1" w:rsidRDefault="00EA62E3">
      <w:pPr>
        <w:pStyle w:val="a0"/>
        <w:spacing w:after="60"/>
        <w:rPr>
          <w:rFonts w:ascii="Times New Roman" w:hAnsi="Times New Roman" w:cs="Times New Roman"/>
          <w:lang w:val="ru-RU"/>
        </w:rPr>
      </w:pPr>
      <w:r w:rsidRPr="00A371B1">
        <w:rPr>
          <w:rFonts w:ascii="Times New Roman" w:hAnsi="Times New Roman" w:cs="Times New Roman"/>
          <w:lang w:val="ru-RU"/>
        </w:rPr>
        <w:t>С</w:t>
      </w:r>
      <w:r w:rsidR="00A371B1">
        <w:rPr>
          <w:rFonts w:ascii="Times New Roman" w:hAnsi="Times New Roman" w:cs="Times New Roman"/>
          <w:lang w:val="ru-RU"/>
        </w:rPr>
        <w:t xml:space="preserve">истема авто-подстановки </w:t>
      </w:r>
      <w:proofErr w:type="spellStart"/>
      <w:r w:rsidR="00A371B1">
        <w:rPr>
          <w:rFonts w:ascii="Times New Roman" w:hAnsi="Times New Roman" w:cs="Times New Roman"/>
          <w:lang w:val="ru-RU"/>
        </w:rPr>
        <w:t>фейков</w:t>
      </w:r>
      <w:proofErr w:type="spellEnd"/>
      <w:r w:rsidR="00A371B1">
        <w:rPr>
          <w:rFonts w:ascii="Times New Roman" w:hAnsi="Times New Roman" w:cs="Times New Roman"/>
          <w:lang w:val="ru-RU"/>
        </w:rPr>
        <w:t xml:space="preserve"> </w:t>
      </w:r>
      <w:r w:rsidRPr="00A371B1">
        <w:rPr>
          <w:rFonts w:ascii="Times New Roman" w:hAnsi="Times New Roman" w:cs="Times New Roman"/>
          <w:lang w:val="ru-RU"/>
        </w:rPr>
        <w:t>при истечении таймера.</w:t>
      </w:r>
    </w:p>
    <w:p w:rsidR="00763275" w:rsidRPr="00A371B1" w:rsidRDefault="00EA62E3">
      <w:pPr>
        <w:pStyle w:val="a0"/>
        <w:spacing w:after="60"/>
        <w:rPr>
          <w:rFonts w:ascii="Times New Roman" w:hAnsi="Times New Roman" w:cs="Times New Roman"/>
          <w:lang w:val="ru-RU"/>
        </w:rPr>
      </w:pPr>
      <w:r w:rsidRPr="00A371B1">
        <w:rPr>
          <w:rFonts w:ascii="Times New Roman" w:hAnsi="Times New Roman" w:cs="Times New Roman"/>
          <w:lang w:val="ru-RU"/>
        </w:rPr>
        <w:t>Интерактивный личный кабинет со ста</w:t>
      </w:r>
      <w:r w:rsidRPr="00A371B1">
        <w:rPr>
          <w:rFonts w:ascii="Times New Roman" w:hAnsi="Times New Roman" w:cs="Times New Roman"/>
          <w:lang w:val="ru-RU"/>
        </w:rPr>
        <w:t>тистикой (число побед, верных ответов, счет последней игры).</w:t>
      </w:r>
    </w:p>
    <w:p w:rsidR="00763275" w:rsidRPr="00A371B1" w:rsidRDefault="00EA62E3">
      <w:pPr>
        <w:spacing w:before="120" w:after="240"/>
        <w:rPr>
          <w:rFonts w:ascii="Times New Roman" w:hAnsi="Times New Roman" w:cs="Times New Roman"/>
          <w:lang w:val="ru-RU"/>
        </w:rPr>
      </w:pPr>
      <w:r w:rsidRPr="00A371B1">
        <w:rPr>
          <w:rFonts w:ascii="Times New Roman" w:hAnsi="Times New Roman" w:cs="Times New Roman"/>
          <w:b/>
          <w:lang w:val="ru-RU"/>
        </w:rPr>
        <w:t xml:space="preserve">Технический стек: </w:t>
      </w:r>
      <w:r w:rsidRPr="00A371B1">
        <w:rPr>
          <w:rFonts w:ascii="Times New Roman" w:hAnsi="Times New Roman" w:cs="Times New Roman"/>
        </w:rPr>
        <w:t>PHP</w:t>
      </w:r>
      <w:r w:rsidRPr="00A371B1">
        <w:rPr>
          <w:rFonts w:ascii="Times New Roman" w:hAnsi="Times New Roman" w:cs="Times New Roman"/>
          <w:lang w:val="ru-RU"/>
        </w:rPr>
        <w:t xml:space="preserve"> 8.1+ (</w:t>
      </w:r>
      <w:proofErr w:type="spellStart"/>
      <w:r w:rsidRPr="00A371B1">
        <w:rPr>
          <w:rFonts w:ascii="Times New Roman" w:hAnsi="Times New Roman" w:cs="Times New Roman"/>
        </w:rPr>
        <w:t>WebSockets</w:t>
      </w:r>
      <w:proofErr w:type="spellEnd"/>
      <w:r w:rsidRPr="00A371B1">
        <w:rPr>
          <w:rFonts w:ascii="Times New Roman" w:hAnsi="Times New Roman" w:cs="Times New Roman"/>
          <w:lang w:val="ru-RU"/>
        </w:rPr>
        <w:t xml:space="preserve">), </w:t>
      </w:r>
      <w:r w:rsidRPr="00A371B1">
        <w:rPr>
          <w:rFonts w:ascii="Times New Roman" w:hAnsi="Times New Roman" w:cs="Times New Roman"/>
        </w:rPr>
        <w:t>MySQL</w:t>
      </w:r>
      <w:r w:rsidRPr="00A371B1">
        <w:rPr>
          <w:rFonts w:ascii="Times New Roman" w:hAnsi="Times New Roman" w:cs="Times New Roman"/>
          <w:lang w:val="ru-RU"/>
        </w:rPr>
        <w:t xml:space="preserve">, </w:t>
      </w:r>
      <w:r w:rsidRPr="00A371B1">
        <w:rPr>
          <w:rFonts w:ascii="Times New Roman" w:hAnsi="Times New Roman" w:cs="Times New Roman"/>
        </w:rPr>
        <w:t>HTML</w:t>
      </w:r>
      <w:r w:rsidRPr="00A371B1">
        <w:rPr>
          <w:rFonts w:ascii="Times New Roman" w:hAnsi="Times New Roman" w:cs="Times New Roman"/>
          <w:lang w:val="ru-RU"/>
        </w:rPr>
        <w:t xml:space="preserve">5, </w:t>
      </w:r>
      <w:r w:rsidRPr="00A371B1">
        <w:rPr>
          <w:rFonts w:ascii="Times New Roman" w:hAnsi="Times New Roman" w:cs="Times New Roman"/>
        </w:rPr>
        <w:t>CSS</w:t>
      </w:r>
      <w:r w:rsidRPr="00A371B1">
        <w:rPr>
          <w:rFonts w:ascii="Times New Roman" w:hAnsi="Times New Roman" w:cs="Times New Roman"/>
          <w:lang w:val="ru-RU"/>
        </w:rPr>
        <w:t>,</w:t>
      </w:r>
      <w:r w:rsidRPr="00A371B1">
        <w:rPr>
          <w:rFonts w:ascii="Times New Roman" w:hAnsi="Times New Roman" w:cs="Times New Roman"/>
          <w:lang w:val="ru-RU"/>
        </w:rPr>
        <w:t xml:space="preserve"> </w:t>
      </w:r>
      <w:r w:rsidRPr="00A371B1">
        <w:rPr>
          <w:rFonts w:ascii="Times New Roman" w:hAnsi="Times New Roman" w:cs="Times New Roman"/>
        </w:rPr>
        <w:t>JavaScript</w:t>
      </w:r>
      <w:r w:rsidRPr="00A371B1">
        <w:rPr>
          <w:rFonts w:ascii="Times New Roman" w:hAnsi="Times New Roman" w:cs="Times New Roman"/>
          <w:lang w:val="ru-RU"/>
        </w:rPr>
        <w:t>.</w:t>
      </w:r>
    </w:p>
    <w:p w:rsidR="00A371B1" w:rsidRPr="00A371B1" w:rsidRDefault="00A371B1">
      <w:pPr>
        <w:spacing w:before="120" w:after="240"/>
        <w:rPr>
          <w:rFonts w:ascii="Times New Roman" w:hAnsi="Times New Roman" w:cs="Times New Roman"/>
          <w:lang w:val="ru-RU"/>
        </w:rPr>
      </w:pPr>
      <w:bookmarkStart w:id="0" w:name="_GoBack"/>
      <w:bookmarkEnd w:id="0"/>
    </w:p>
    <w:p w:rsidR="00763275" w:rsidRPr="00A371B1" w:rsidRDefault="00EA62E3">
      <w:pPr>
        <w:keepNext/>
        <w:spacing w:before="240" w:after="120"/>
        <w:rPr>
          <w:rFonts w:ascii="Times New Roman" w:hAnsi="Times New Roman" w:cs="Times New Roman"/>
          <w:lang w:val="ru-RU"/>
        </w:rPr>
      </w:pPr>
      <w:r w:rsidRPr="00A371B1">
        <w:rPr>
          <w:rFonts w:ascii="Times New Roman" w:hAnsi="Times New Roman" w:cs="Times New Roman"/>
          <w:b/>
          <w:color w:val="1B365D"/>
          <w:sz w:val="28"/>
          <w:lang w:val="ru-RU"/>
        </w:rPr>
        <w:lastRenderedPageBreak/>
        <w:t>6. Этапы и сроки реализации (Дорожная карта)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592"/>
        <w:gridCol w:w="3168"/>
        <w:gridCol w:w="1152"/>
        <w:gridCol w:w="2448"/>
      </w:tblGrid>
      <w:tr w:rsidR="00763275" w:rsidRPr="00A371B1">
        <w:trPr>
          <w:trHeight w:val="400"/>
        </w:trPr>
        <w:tc>
          <w:tcPr>
            <w:tcW w:w="72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275" w:rsidRPr="00A371B1" w:rsidRDefault="00EA62E3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371B1">
              <w:rPr>
                <w:rFonts w:ascii="Times New Roman" w:hAnsi="Times New Roman" w:cs="Times New Roman"/>
                <w:b/>
                <w:color w:val="FFFFFF"/>
                <w:sz w:val="19"/>
              </w:rPr>
              <w:t>Этап</w:t>
            </w:r>
            <w:proofErr w:type="spellEnd"/>
          </w:p>
        </w:tc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275" w:rsidRPr="00A371B1" w:rsidRDefault="00EA62E3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A371B1">
              <w:rPr>
                <w:rFonts w:ascii="Times New Roman" w:hAnsi="Times New Roman" w:cs="Times New Roman"/>
                <w:b/>
                <w:color w:val="FFFFFF"/>
                <w:sz w:val="19"/>
              </w:rPr>
              <w:t>Название этапа</w:t>
            </w:r>
          </w:p>
        </w:tc>
        <w:tc>
          <w:tcPr>
            <w:tcW w:w="316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275" w:rsidRPr="00A371B1" w:rsidRDefault="00EA62E3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A371B1">
              <w:rPr>
                <w:rFonts w:ascii="Times New Roman" w:hAnsi="Times New Roman" w:cs="Times New Roman"/>
                <w:b/>
                <w:color w:val="FFFFFF"/>
                <w:sz w:val="19"/>
              </w:rPr>
              <w:t>Задачи</w:t>
            </w:r>
          </w:p>
        </w:tc>
        <w:tc>
          <w:tcPr>
            <w:tcW w:w="115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275" w:rsidRPr="00A371B1" w:rsidRDefault="00EA62E3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A371B1">
              <w:rPr>
                <w:rFonts w:ascii="Times New Roman" w:hAnsi="Times New Roman" w:cs="Times New Roman"/>
                <w:b/>
                <w:color w:val="FFFFFF"/>
                <w:sz w:val="19"/>
              </w:rPr>
              <w:t>Срок</w:t>
            </w:r>
          </w:p>
        </w:tc>
        <w:tc>
          <w:tcPr>
            <w:tcW w:w="244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275" w:rsidRPr="00A371B1" w:rsidRDefault="00EA62E3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A371B1">
              <w:rPr>
                <w:rFonts w:ascii="Times New Roman" w:hAnsi="Times New Roman" w:cs="Times New Roman"/>
                <w:b/>
                <w:color w:val="FFFFFF"/>
                <w:sz w:val="19"/>
              </w:rPr>
              <w:t>Результат (Деливерабли)</w:t>
            </w:r>
          </w:p>
        </w:tc>
      </w:tr>
      <w:tr w:rsidR="00763275" w:rsidRPr="00A371B1">
        <w:trPr>
          <w:trHeight w:val="400"/>
        </w:trPr>
        <w:tc>
          <w:tcPr>
            <w:tcW w:w="7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275" w:rsidRPr="00A371B1" w:rsidRDefault="00EA62E3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A371B1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275" w:rsidRPr="00A371B1" w:rsidRDefault="00EA62E3">
            <w:pPr>
              <w:spacing w:before="40" w:after="40"/>
              <w:rPr>
                <w:rFonts w:ascii="Times New Roman" w:hAnsi="Times New Roman" w:cs="Times New Roman"/>
              </w:rPr>
            </w:pPr>
            <w:r w:rsidRPr="00A371B1">
              <w:rPr>
                <w:rFonts w:ascii="Times New Roman" w:hAnsi="Times New Roman" w:cs="Times New Roman"/>
                <w:sz w:val="19"/>
              </w:rPr>
              <w:t>Инициация и анализ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275" w:rsidRPr="00A371B1" w:rsidRDefault="00EA62E3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A371B1">
              <w:rPr>
                <w:rFonts w:ascii="Times New Roman" w:hAnsi="Times New Roman" w:cs="Times New Roman"/>
                <w:sz w:val="19"/>
                <w:lang w:val="ru-RU"/>
              </w:rPr>
              <w:t xml:space="preserve">Исследование рынка </w:t>
            </w:r>
            <w:proofErr w:type="spellStart"/>
            <w:r w:rsidRPr="00A371B1">
              <w:rPr>
                <w:rFonts w:ascii="Times New Roman" w:hAnsi="Times New Roman" w:cs="Times New Roman"/>
                <w:sz w:val="19"/>
                <w:lang w:val="ru-RU"/>
              </w:rPr>
              <w:t>квизов</w:t>
            </w:r>
            <w:proofErr w:type="spellEnd"/>
            <w:r w:rsidRPr="00A371B1">
              <w:rPr>
                <w:rFonts w:ascii="Times New Roman" w:hAnsi="Times New Roman" w:cs="Times New Roman"/>
                <w:sz w:val="19"/>
                <w:lang w:val="ru-RU"/>
              </w:rPr>
              <w:t>, сбор требований, выбор стека.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275" w:rsidRPr="00A371B1" w:rsidRDefault="00EA62E3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A371B1">
              <w:rPr>
                <w:rFonts w:ascii="Times New Roman" w:hAnsi="Times New Roman" w:cs="Times New Roman"/>
                <w:sz w:val="19"/>
              </w:rPr>
              <w:t xml:space="preserve">1 </w:t>
            </w:r>
            <w:proofErr w:type="spellStart"/>
            <w:r w:rsidRPr="00A371B1">
              <w:rPr>
                <w:rFonts w:ascii="Times New Roman" w:hAnsi="Times New Roman" w:cs="Times New Roman"/>
                <w:sz w:val="19"/>
              </w:rPr>
              <w:t>нед</w:t>
            </w:r>
            <w:proofErr w:type="spellEnd"/>
            <w:r w:rsidRPr="00A371B1">
              <w:rPr>
                <w:rFonts w:ascii="Times New Roman" w:hAnsi="Times New Roman" w:cs="Times New Roman"/>
                <w:sz w:val="19"/>
              </w:rPr>
              <w:t>.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275" w:rsidRPr="00A371B1" w:rsidRDefault="00EA62E3">
            <w:pPr>
              <w:spacing w:before="40" w:after="40"/>
              <w:rPr>
                <w:rFonts w:ascii="Times New Roman" w:hAnsi="Times New Roman" w:cs="Times New Roman"/>
              </w:rPr>
            </w:pPr>
            <w:r w:rsidRPr="00A371B1">
              <w:rPr>
                <w:rFonts w:ascii="Times New Roman" w:hAnsi="Times New Roman" w:cs="Times New Roman"/>
                <w:sz w:val="19"/>
              </w:rPr>
              <w:t>Технический манифест (GENERAL.md)</w:t>
            </w:r>
          </w:p>
        </w:tc>
      </w:tr>
      <w:tr w:rsidR="00763275" w:rsidRPr="00A371B1">
        <w:trPr>
          <w:trHeight w:val="400"/>
        </w:trPr>
        <w:tc>
          <w:tcPr>
            <w:tcW w:w="72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275" w:rsidRPr="00A371B1" w:rsidRDefault="00EA62E3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A371B1">
              <w:rPr>
                <w:rFonts w:ascii="Times New Roman" w:hAnsi="Times New Roman" w:cs="Times New Roman"/>
                <w:sz w:val="19"/>
              </w:rPr>
              <w:t>2</w:t>
            </w:r>
          </w:p>
        </w:tc>
        <w:tc>
          <w:tcPr>
            <w:tcW w:w="2592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275" w:rsidRPr="00A371B1" w:rsidRDefault="00EA62E3">
            <w:pPr>
              <w:spacing w:before="40" w:after="40"/>
              <w:rPr>
                <w:rFonts w:ascii="Times New Roman" w:hAnsi="Times New Roman" w:cs="Times New Roman"/>
              </w:rPr>
            </w:pPr>
            <w:r w:rsidRPr="00A371B1">
              <w:rPr>
                <w:rFonts w:ascii="Times New Roman" w:hAnsi="Times New Roman" w:cs="Times New Roman"/>
                <w:sz w:val="19"/>
              </w:rPr>
              <w:t>Проектирование</w:t>
            </w:r>
          </w:p>
        </w:tc>
        <w:tc>
          <w:tcPr>
            <w:tcW w:w="3168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275" w:rsidRPr="00A371B1" w:rsidRDefault="00EA62E3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A371B1">
              <w:rPr>
                <w:rFonts w:ascii="Times New Roman" w:hAnsi="Times New Roman" w:cs="Times New Roman"/>
                <w:sz w:val="19"/>
                <w:lang w:val="ru-RU"/>
              </w:rPr>
              <w:t xml:space="preserve">Разработка </w:t>
            </w:r>
            <w:r w:rsidRPr="00A371B1">
              <w:rPr>
                <w:rFonts w:ascii="Times New Roman" w:hAnsi="Times New Roman" w:cs="Times New Roman"/>
                <w:sz w:val="19"/>
              </w:rPr>
              <w:t>ER</w:t>
            </w:r>
            <w:r w:rsidRPr="00A371B1">
              <w:rPr>
                <w:rFonts w:ascii="Times New Roman" w:hAnsi="Times New Roman" w:cs="Times New Roman"/>
                <w:sz w:val="19"/>
                <w:lang w:val="ru-RU"/>
              </w:rPr>
              <w:t>-схемы БД, проектирование протоколов сокетов.</w:t>
            </w:r>
          </w:p>
        </w:tc>
        <w:tc>
          <w:tcPr>
            <w:tcW w:w="1152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275" w:rsidRPr="00A371B1" w:rsidRDefault="00EA62E3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A371B1">
              <w:rPr>
                <w:rFonts w:ascii="Times New Roman" w:hAnsi="Times New Roman" w:cs="Times New Roman"/>
                <w:sz w:val="19"/>
              </w:rPr>
              <w:t xml:space="preserve">1 </w:t>
            </w:r>
            <w:proofErr w:type="spellStart"/>
            <w:r w:rsidRPr="00A371B1">
              <w:rPr>
                <w:rFonts w:ascii="Times New Roman" w:hAnsi="Times New Roman" w:cs="Times New Roman"/>
                <w:sz w:val="19"/>
              </w:rPr>
              <w:t>нед</w:t>
            </w:r>
            <w:proofErr w:type="spellEnd"/>
            <w:r w:rsidRPr="00A371B1">
              <w:rPr>
                <w:rFonts w:ascii="Times New Roman" w:hAnsi="Times New Roman" w:cs="Times New Roman"/>
                <w:sz w:val="19"/>
              </w:rPr>
              <w:t>.</w:t>
            </w:r>
          </w:p>
        </w:tc>
        <w:tc>
          <w:tcPr>
            <w:tcW w:w="2448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275" w:rsidRPr="00A371B1" w:rsidRDefault="00EA62E3">
            <w:pPr>
              <w:spacing w:before="40" w:after="40"/>
              <w:rPr>
                <w:rFonts w:ascii="Times New Roman" w:hAnsi="Times New Roman" w:cs="Times New Roman"/>
              </w:rPr>
            </w:pPr>
            <w:r w:rsidRPr="00A371B1">
              <w:rPr>
                <w:rFonts w:ascii="Times New Roman" w:hAnsi="Times New Roman" w:cs="Times New Roman"/>
                <w:sz w:val="19"/>
              </w:rPr>
              <w:t>Дамп database.sql, прототипы</w:t>
            </w:r>
          </w:p>
        </w:tc>
      </w:tr>
      <w:tr w:rsidR="00763275" w:rsidRPr="00A371B1">
        <w:trPr>
          <w:trHeight w:val="400"/>
        </w:trPr>
        <w:tc>
          <w:tcPr>
            <w:tcW w:w="7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275" w:rsidRPr="00A371B1" w:rsidRDefault="00EA62E3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A371B1">
              <w:rPr>
                <w:rFonts w:ascii="Times New Roman" w:hAnsi="Times New Roman" w:cs="Times New Roman"/>
                <w:sz w:val="19"/>
              </w:rPr>
              <w:t>3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275" w:rsidRPr="00A371B1" w:rsidRDefault="00EA62E3">
            <w:pPr>
              <w:spacing w:before="40" w:after="40"/>
              <w:rPr>
                <w:rFonts w:ascii="Times New Roman" w:hAnsi="Times New Roman" w:cs="Times New Roman"/>
              </w:rPr>
            </w:pPr>
            <w:r w:rsidRPr="00A371B1">
              <w:rPr>
                <w:rFonts w:ascii="Times New Roman" w:hAnsi="Times New Roman" w:cs="Times New Roman"/>
                <w:sz w:val="19"/>
              </w:rPr>
              <w:t>Разработка ядра (MVP)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275" w:rsidRPr="00A371B1" w:rsidRDefault="00EA62E3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A371B1">
              <w:rPr>
                <w:rFonts w:ascii="Times New Roman" w:hAnsi="Times New Roman" w:cs="Times New Roman"/>
                <w:sz w:val="19"/>
                <w:lang w:val="ru-RU"/>
              </w:rPr>
              <w:t xml:space="preserve">Интеграция ИИ, запуск </w:t>
            </w:r>
            <w:r w:rsidRPr="00A371B1">
              <w:rPr>
                <w:rFonts w:ascii="Times New Roman" w:hAnsi="Times New Roman" w:cs="Times New Roman"/>
                <w:sz w:val="19"/>
              </w:rPr>
              <w:t>Ratchet</w:t>
            </w:r>
            <w:r w:rsidRPr="00A371B1">
              <w:rPr>
                <w:rFonts w:ascii="Times New Roman" w:hAnsi="Times New Roman" w:cs="Times New Roman"/>
                <w:sz w:val="19"/>
                <w:lang w:val="ru-RU"/>
              </w:rPr>
              <w:t xml:space="preserve"> </w:t>
            </w:r>
            <w:r w:rsidRPr="00A371B1">
              <w:rPr>
                <w:rFonts w:ascii="Times New Roman" w:hAnsi="Times New Roman" w:cs="Times New Roman"/>
                <w:sz w:val="19"/>
              </w:rPr>
              <w:t>WS</w:t>
            </w:r>
            <w:r w:rsidRPr="00A371B1">
              <w:rPr>
                <w:rFonts w:ascii="Times New Roman" w:hAnsi="Times New Roman" w:cs="Times New Roman"/>
                <w:sz w:val="19"/>
                <w:lang w:val="ru-RU"/>
              </w:rPr>
              <w:t>, реализация игрового цикла.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275" w:rsidRPr="00A371B1" w:rsidRDefault="00EA62E3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A371B1">
              <w:rPr>
                <w:rFonts w:ascii="Times New Roman" w:hAnsi="Times New Roman" w:cs="Times New Roman"/>
                <w:sz w:val="19"/>
              </w:rPr>
              <w:t xml:space="preserve">5 </w:t>
            </w:r>
            <w:proofErr w:type="spellStart"/>
            <w:r w:rsidRPr="00A371B1">
              <w:rPr>
                <w:rFonts w:ascii="Times New Roman" w:hAnsi="Times New Roman" w:cs="Times New Roman"/>
                <w:sz w:val="19"/>
              </w:rPr>
              <w:t>нед</w:t>
            </w:r>
            <w:proofErr w:type="spellEnd"/>
            <w:r w:rsidRPr="00A371B1">
              <w:rPr>
                <w:rFonts w:ascii="Times New Roman" w:hAnsi="Times New Roman" w:cs="Times New Roman"/>
                <w:sz w:val="19"/>
              </w:rPr>
              <w:t>.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275" w:rsidRPr="00A371B1" w:rsidRDefault="00EA62E3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A371B1">
              <w:rPr>
                <w:rFonts w:ascii="Times New Roman" w:hAnsi="Times New Roman" w:cs="Times New Roman"/>
                <w:sz w:val="19"/>
                <w:lang w:val="ru-RU"/>
              </w:rPr>
              <w:t xml:space="preserve">Рабочий </w:t>
            </w:r>
            <w:proofErr w:type="spellStart"/>
            <w:r w:rsidRPr="00A371B1">
              <w:rPr>
                <w:rFonts w:ascii="Times New Roman" w:hAnsi="Times New Roman" w:cs="Times New Roman"/>
                <w:sz w:val="19"/>
                <w:lang w:val="ru-RU"/>
              </w:rPr>
              <w:t>бэкенд</w:t>
            </w:r>
            <w:proofErr w:type="spellEnd"/>
            <w:r w:rsidRPr="00A371B1">
              <w:rPr>
                <w:rFonts w:ascii="Times New Roman" w:hAnsi="Times New Roman" w:cs="Times New Roman"/>
                <w:sz w:val="19"/>
                <w:lang w:val="ru-RU"/>
              </w:rPr>
              <w:t xml:space="preserve"> и </w:t>
            </w:r>
            <w:proofErr w:type="spellStart"/>
            <w:r w:rsidRPr="00A371B1">
              <w:rPr>
                <w:rFonts w:ascii="Times New Roman" w:hAnsi="Times New Roman" w:cs="Times New Roman"/>
                <w:sz w:val="19"/>
              </w:rPr>
              <w:t>WebSocket</w:t>
            </w:r>
            <w:proofErr w:type="spellEnd"/>
            <w:r w:rsidRPr="00A371B1">
              <w:rPr>
                <w:rFonts w:ascii="Times New Roman" w:hAnsi="Times New Roman" w:cs="Times New Roman"/>
                <w:sz w:val="19"/>
                <w:lang w:val="ru-RU"/>
              </w:rPr>
              <w:t>-сервер</w:t>
            </w:r>
          </w:p>
        </w:tc>
      </w:tr>
      <w:tr w:rsidR="00763275" w:rsidRPr="00A371B1">
        <w:trPr>
          <w:trHeight w:val="400"/>
        </w:trPr>
        <w:tc>
          <w:tcPr>
            <w:tcW w:w="72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275" w:rsidRPr="00A371B1" w:rsidRDefault="00EA62E3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A371B1">
              <w:rPr>
                <w:rFonts w:ascii="Times New Roman" w:hAnsi="Times New Roman" w:cs="Times New Roman"/>
                <w:sz w:val="19"/>
              </w:rPr>
              <w:t>4</w:t>
            </w:r>
          </w:p>
        </w:tc>
        <w:tc>
          <w:tcPr>
            <w:tcW w:w="2592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275" w:rsidRPr="00A371B1" w:rsidRDefault="00EA62E3">
            <w:pPr>
              <w:spacing w:before="40" w:after="40"/>
              <w:rPr>
                <w:rFonts w:ascii="Times New Roman" w:hAnsi="Times New Roman" w:cs="Times New Roman"/>
              </w:rPr>
            </w:pPr>
            <w:r w:rsidRPr="00A371B1">
              <w:rPr>
                <w:rFonts w:ascii="Times New Roman" w:hAnsi="Times New Roman" w:cs="Times New Roman"/>
                <w:sz w:val="19"/>
              </w:rPr>
              <w:t>Фронтенд и дизайн</w:t>
            </w:r>
          </w:p>
        </w:tc>
        <w:tc>
          <w:tcPr>
            <w:tcW w:w="3168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275" w:rsidRPr="00A371B1" w:rsidRDefault="00EA62E3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A371B1">
              <w:rPr>
                <w:rFonts w:ascii="Times New Roman" w:hAnsi="Times New Roman" w:cs="Times New Roman"/>
                <w:sz w:val="19"/>
                <w:lang w:val="ru-RU"/>
              </w:rPr>
              <w:t xml:space="preserve">Верстка </w:t>
            </w:r>
            <w:r w:rsidRPr="00A371B1">
              <w:rPr>
                <w:rFonts w:ascii="Times New Roman" w:hAnsi="Times New Roman" w:cs="Times New Roman"/>
                <w:sz w:val="19"/>
                <w:lang w:val="ru-RU"/>
              </w:rPr>
              <w:t>ретро-интерфейса, адаптация под смартфоны, чат.</w:t>
            </w:r>
          </w:p>
        </w:tc>
        <w:tc>
          <w:tcPr>
            <w:tcW w:w="1152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275" w:rsidRPr="00A371B1" w:rsidRDefault="00EA62E3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A371B1">
              <w:rPr>
                <w:rFonts w:ascii="Times New Roman" w:hAnsi="Times New Roman" w:cs="Times New Roman"/>
                <w:sz w:val="19"/>
              </w:rPr>
              <w:t xml:space="preserve">2 </w:t>
            </w:r>
            <w:proofErr w:type="spellStart"/>
            <w:r w:rsidRPr="00A371B1">
              <w:rPr>
                <w:rFonts w:ascii="Times New Roman" w:hAnsi="Times New Roman" w:cs="Times New Roman"/>
                <w:sz w:val="19"/>
              </w:rPr>
              <w:t>нед</w:t>
            </w:r>
            <w:proofErr w:type="spellEnd"/>
            <w:r w:rsidRPr="00A371B1">
              <w:rPr>
                <w:rFonts w:ascii="Times New Roman" w:hAnsi="Times New Roman" w:cs="Times New Roman"/>
                <w:sz w:val="19"/>
              </w:rPr>
              <w:t>.</w:t>
            </w:r>
          </w:p>
        </w:tc>
        <w:tc>
          <w:tcPr>
            <w:tcW w:w="2448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275" w:rsidRPr="00A371B1" w:rsidRDefault="00EA62E3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A371B1">
              <w:rPr>
                <w:rFonts w:ascii="Times New Roman" w:hAnsi="Times New Roman" w:cs="Times New Roman"/>
                <w:sz w:val="19"/>
                <w:lang w:val="ru-RU"/>
              </w:rPr>
              <w:t xml:space="preserve">Готовые </w:t>
            </w:r>
            <w:r w:rsidRPr="00A371B1">
              <w:rPr>
                <w:rFonts w:ascii="Times New Roman" w:hAnsi="Times New Roman" w:cs="Times New Roman"/>
                <w:sz w:val="19"/>
              </w:rPr>
              <w:t>HTML</w:t>
            </w:r>
            <w:r w:rsidRPr="00A371B1">
              <w:rPr>
                <w:rFonts w:ascii="Times New Roman" w:hAnsi="Times New Roman" w:cs="Times New Roman"/>
                <w:sz w:val="19"/>
                <w:lang w:val="ru-RU"/>
              </w:rPr>
              <w:t>/</w:t>
            </w:r>
            <w:r w:rsidRPr="00A371B1">
              <w:rPr>
                <w:rFonts w:ascii="Times New Roman" w:hAnsi="Times New Roman" w:cs="Times New Roman"/>
                <w:sz w:val="19"/>
              </w:rPr>
              <w:t>CSS</w:t>
            </w:r>
            <w:r w:rsidRPr="00A371B1">
              <w:rPr>
                <w:rFonts w:ascii="Times New Roman" w:hAnsi="Times New Roman" w:cs="Times New Roman"/>
                <w:sz w:val="19"/>
                <w:lang w:val="ru-RU"/>
              </w:rPr>
              <w:t>/</w:t>
            </w:r>
            <w:r w:rsidRPr="00A371B1">
              <w:rPr>
                <w:rFonts w:ascii="Times New Roman" w:hAnsi="Times New Roman" w:cs="Times New Roman"/>
                <w:sz w:val="19"/>
              </w:rPr>
              <w:t>JS</w:t>
            </w:r>
            <w:r w:rsidRPr="00A371B1">
              <w:rPr>
                <w:rFonts w:ascii="Times New Roman" w:hAnsi="Times New Roman" w:cs="Times New Roman"/>
                <w:sz w:val="19"/>
                <w:lang w:val="ru-RU"/>
              </w:rPr>
              <w:t xml:space="preserve"> интерфейсы</w:t>
            </w:r>
          </w:p>
        </w:tc>
      </w:tr>
      <w:tr w:rsidR="00763275" w:rsidRPr="00A371B1">
        <w:trPr>
          <w:trHeight w:val="400"/>
        </w:trPr>
        <w:tc>
          <w:tcPr>
            <w:tcW w:w="7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275" w:rsidRPr="00A371B1" w:rsidRDefault="00EA62E3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A371B1">
              <w:rPr>
                <w:rFonts w:ascii="Times New Roman" w:hAnsi="Times New Roman" w:cs="Times New Roman"/>
                <w:sz w:val="19"/>
              </w:rPr>
              <w:t>5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275" w:rsidRPr="00A371B1" w:rsidRDefault="00EA62E3">
            <w:pPr>
              <w:spacing w:before="40" w:after="40"/>
              <w:rPr>
                <w:rFonts w:ascii="Times New Roman" w:hAnsi="Times New Roman" w:cs="Times New Roman"/>
              </w:rPr>
            </w:pPr>
            <w:r w:rsidRPr="00A371B1">
              <w:rPr>
                <w:rFonts w:ascii="Times New Roman" w:hAnsi="Times New Roman" w:cs="Times New Roman"/>
                <w:sz w:val="19"/>
              </w:rPr>
              <w:t>Тестирование и локализация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275" w:rsidRPr="00A371B1" w:rsidRDefault="00EA62E3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A371B1">
              <w:rPr>
                <w:rFonts w:ascii="Times New Roman" w:hAnsi="Times New Roman" w:cs="Times New Roman"/>
                <w:sz w:val="19"/>
                <w:lang w:val="ru-RU"/>
              </w:rPr>
              <w:t xml:space="preserve">Синтаксический </w:t>
            </w:r>
            <w:proofErr w:type="spellStart"/>
            <w:r w:rsidRPr="00A371B1">
              <w:rPr>
                <w:rFonts w:ascii="Times New Roman" w:hAnsi="Times New Roman" w:cs="Times New Roman"/>
                <w:sz w:val="19"/>
                <w:lang w:val="ru-RU"/>
              </w:rPr>
              <w:t>линтинг</w:t>
            </w:r>
            <w:proofErr w:type="spellEnd"/>
            <w:r w:rsidRPr="00A371B1">
              <w:rPr>
                <w:rFonts w:ascii="Times New Roman" w:hAnsi="Times New Roman" w:cs="Times New Roman"/>
                <w:sz w:val="19"/>
                <w:lang w:val="ru-RU"/>
              </w:rPr>
              <w:t xml:space="preserve"> кода, оптимизация картинок.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275" w:rsidRPr="00A371B1" w:rsidRDefault="00EA62E3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A371B1">
              <w:rPr>
                <w:rFonts w:ascii="Times New Roman" w:hAnsi="Times New Roman" w:cs="Times New Roman"/>
                <w:sz w:val="19"/>
              </w:rPr>
              <w:t xml:space="preserve">1 </w:t>
            </w:r>
            <w:proofErr w:type="spellStart"/>
            <w:r w:rsidRPr="00A371B1">
              <w:rPr>
                <w:rFonts w:ascii="Times New Roman" w:hAnsi="Times New Roman" w:cs="Times New Roman"/>
                <w:sz w:val="19"/>
              </w:rPr>
              <w:t>нед</w:t>
            </w:r>
            <w:proofErr w:type="spellEnd"/>
            <w:r w:rsidRPr="00A371B1">
              <w:rPr>
                <w:rFonts w:ascii="Times New Roman" w:hAnsi="Times New Roman" w:cs="Times New Roman"/>
                <w:sz w:val="19"/>
              </w:rPr>
              <w:t>.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275" w:rsidRPr="00A371B1" w:rsidRDefault="00EA62E3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A371B1">
              <w:rPr>
                <w:rFonts w:ascii="Times New Roman" w:hAnsi="Times New Roman" w:cs="Times New Roman"/>
                <w:sz w:val="19"/>
                <w:lang w:val="ru-RU"/>
              </w:rPr>
              <w:t>Линт</w:t>
            </w:r>
            <w:proofErr w:type="spellEnd"/>
            <w:r w:rsidRPr="00A371B1">
              <w:rPr>
                <w:rFonts w:ascii="Times New Roman" w:hAnsi="Times New Roman" w:cs="Times New Roman"/>
                <w:sz w:val="19"/>
                <w:lang w:val="ru-RU"/>
              </w:rPr>
              <w:t>-отчет, сжатые ресурсы (</w:t>
            </w:r>
            <w:proofErr w:type="spellStart"/>
            <w:r w:rsidRPr="00A371B1">
              <w:rPr>
                <w:rFonts w:ascii="Times New Roman" w:hAnsi="Times New Roman" w:cs="Times New Roman"/>
                <w:sz w:val="19"/>
              </w:rPr>
              <w:t>WebP</w:t>
            </w:r>
            <w:proofErr w:type="spellEnd"/>
            <w:r w:rsidRPr="00A371B1">
              <w:rPr>
                <w:rFonts w:ascii="Times New Roman" w:hAnsi="Times New Roman" w:cs="Times New Roman"/>
                <w:sz w:val="19"/>
                <w:lang w:val="ru-RU"/>
              </w:rPr>
              <w:t>)</w:t>
            </w:r>
          </w:p>
        </w:tc>
      </w:tr>
      <w:tr w:rsidR="00763275" w:rsidRPr="00A371B1">
        <w:trPr>
          <w:trHeight w:val="400"/>
        </w:trPr>
        <w:tc>
          <w:tcPr>
            <w:tcW w:w="72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275" w:rsidRPr="00A371B1" w:rsidRDefault="00EA62E3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A371B1">
              <w:rPr>
                <w:rFonts w:ascii="Times New Roman" w:hAnsi="Times New Roman" w:cs="Times New Roman"/>
                <w:sz w:val="19"/>
              </w:rPr>
              <w:t>6</w:t>
            </w:r>
          </w:p>
        </w:tc>
        <w:tc>
          <w:tcPr>
            <w:tcW w:w="2592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275" w:rsidRPr="00A371B1" w:rsidRDefault="00EA62E3">
            <w:pPr>
              <w:spacing w:before="40" w:after="40"/>
              <w:rPr>
                <w:rFonts w:ascii="Times New Roman" w:hAnsi="Times New Roman" w:cs="Times New Roman"/>
              </w:rPr>
            </w:pPr>
            <w:r w:rsidRPr="00A371B1">
              <w:rPr>
                <w:rFonts w:ascii="Times New Roman" w:hAnsi="Times New Roman" w:cs="Times New Roman"/>
                <w:sz w:val="19"/>
              </w:rPr>
              <w:t>Внедрение и запуск</w:t>
            </w:r>
          </w:p>
        </w:tc>
        <w:tc>
          <w:tcPr>
            <w:tcW w:w="3168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275" w:rsidRPr="00A371B1" w:rsidRDefault="00EA62E3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A371B1">
              <w:rPr>
                <w:rFonts w:ascii="Times New Roman" w:hAnsi="Times New Roman" w:cs="Times New Roman"/>
                <w:sz w:val="19"/>
                <w:lang w:val="ru-RU"/>
              </w:rPr>
              <w:t xml:space="preserve">Доработка под локальный </w:t>
            </w:r>
            <w:r w:rsidRPr="00A371B1">
              <w:rPr>
                <w:rFonts w:ascii="Times New Roman" w:hAnsi="Times New Roman" w:cs="Times New Roman"/>
                <w:sz w:val="19"/>
                <w:lang w:val="ru-RU"/>
              </w:rPr>
              <w:t>запуск, написание руководства.</w:t>
            </w:r>
          </w:p>
        </w:tc>
        <w:tc>
          <w:tcPr>
            <w:tcW w:w="1152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275" w:rsidRPr="00A371B1" w:rsidRDefault="00EA62E3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A371B1">
              <w:rPr>
                <w:rFonts w:ascii="Times New Roman" w:hAnsi="Times New Roman" w:cs="Times New Roman"/>
                <w:sz w:val="19"/>
              </w:rPr>
              <w:t xml:space="preserve">1 </w:t>
            </w:r>
            <w:proofErr w:type="spellStart"/>
            <w:r w:rsidRPr="00A371B1">
              <w:rPr>
                <w:rFonts w:ascii="Times New Roman" w:hAnsi="Times New Roman" w:cs="Times New Roman"/>
                <w:sz w:val="19"/>
              </w:rPr>
              <w:t>нед</w:t>
            </w:r>
            <w:proofErr w:type="spellEnd"/>
            <w:r w:rsidRPr="00A371B1">
              <w:rPr>
                <w:rFonts w:ascii="Times New Roman" w:hAnsi="Times New Roman" w:cs="Times New Roman"/>
                <w:sz w:val="19"/>
              </w:rPr>
              <w:t>.</w:t>
            </w:r>
          </w:p>
        </w:tc>
        <w:tc>
          <w:tcPr>
            <w:tcW w:w="2448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275" w:rsidRPr="00A371B1" w:rsidRDefault="00EA62E3">
            <w:pPr>
              <w:spacing w:before="40" w:after="40"/>
              <w:rPr>
                <w:rFonts w:ascii="Times New Roman" w:hAnsi="Times New Roman" w:cs="Times New Roman"/>
              </w:rPr>
            </w:pPr>
            <w:r w:rsidRPr="00A371B1">
              <w:rPr>
                <w:rFonts w:ascii="Times New Roman" w:hAnsi="Times New Roman" w:cs="Times New Roman"/>
                <w:sz w:val="19"/>
              </w:rPr>
              <w:t>Руководство LOCAL_LAUNCH_GUIDE.md</w:t>
            </w:r>
          </w:p>
        </w:tc>
      </w:tr>
    </w:tbl>
    <w:p w:rsidR="00EA62E3" w:rsidRPr="00A371B1" w:rsidRDefault="00EA62E3">
      <w:pPr>
        <w:rPr>
          <w:rFonts w:ascii="Times New Roman" w:hAnsi="Times New Roman" w:cs="Times New Roman"/>
        </w:rPr>
      </w:pPr>
    </w:p>
    <w:sectPr w:rsidR="00EA62E3" w:rsidRPr="00A371B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3275"/>
    <w:rsid w:val="00A371B1"/>
    <w:rsid w:val="00AA1D8D"/>
    <w:rsid w:val="00B47730"/>
    <w:rsid w:val="00CB0664"/>
    <w:rsid w:val="00EA62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F83889"/>
  <w14:defaultImageDpi w14:val="300"/>
  <w15:docId w15:val="{57068569-5FAF-47FD-8572-473106CBB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hAnsi="Arial"/>
      <w:color w:val="2C3E5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ABDDC6-DA46-4470-BC6C-E4B95FEC4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732</Words>
  <Characters>4176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Денис Лопухов</cp:lastModifiedBy>
  <cp:revision>2</cp:revision>
  <dcterms:created xsi:type="dcterms:W3CDTF">2013-12-23T23:15:00Z</dcterms:created>
  <dcterms:modified xsi:type="dcterms:W3CDTF">2026-05-27T11:56:00Z</dcterms:modified>
  <cp:category/>
</cp:coreProperties>
</file>